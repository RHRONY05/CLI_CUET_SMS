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Times New Roman" w:hAnsi="Times New Roman"/>
          <w:b/>
          <w:i w:val="0"/>
          <w:sz w:val="28"/>
        </w:rPr>
        <w:t>Chittagong University of Engineering &amp; Technology</w:t>
      </w:r>
    </w:p>
    <w:p>
      <w:pPr>
        <w:spacing w:before="0" w:after="800"/>
        <w:jc w:val="center"/>
      </w:pPr>
      <w:r>
        <w:rPr>
          <w:rFonts w:ascii="Times New Roman" w:hAnsi="Times New Roman"/>
          <w:b w:val="0"/>
          <w:i w:val="0"/>
          <w:sz w:val="26"/>
        </w:rPr>
        <w:t>Department of Computer Science &amp; Engineering</w:t>
      </w:r>
    </w:p>
    <w:p>
      <w:pPr>
        <w:spacing w:before="0" w:after="120"/>
        <w:jc w:val="center"/>
      </w:pPr>
      <w:r>
        <w:rPr>
          <w:rFonts w:ascii="Times New Roman" w:hAnsi="Times New Roman"/>
          <w:b w:val="0"/>
          <w:i/>
          <w:color w:val="505050"/>
          <w:sz w:val="24"/>
        </w:rPr>
        <w:t>CSE 336 — Operating Systems Sessional</w:t>
      </w:r>
    </w:p>
    <w:p>
      <w:pPr>
        <w:spacing w:before="400" w:after="200"/>
        <w:jc w:val="center"/>
      </w:pPr>
      <w:r>
        <w:rPr>
          <w:rFonts w:ascii="Times New Roman" w:hAnsi="Times New Roman"/>
          <w:b/>
          <w:i w:val="0"/>
          <w:sz w:val="44"/>
        </w:rPr>
        <w:t>Project Report</w:t>
      </w:r>
    </w:p>
    <w:p>
      <w:pPr>
        <w:spacing w:before="0" w:after="120"/>
        <w:jc w:val="center"/>
      </w:pPr>
      <w:r>
        <w:rPr>
          <w:rFonts w:ascii="Times New Roman" w:hAnsi="Times New Roman"/>
          <w:b/>
          <w:i w:val="0"/>
          <w:color w:val="1E50A0"/>
          <w:sz w:val="36"/>
        </w:rPr>
        <w:t>CUET CSE Student Management System</w:t>
      </w:r>
    </w:p>
    <w:p>
      <w:pPr>
        <w:spacing w:before="0" w:after="1000"/>
        <w:jc w:val="center"/>
      </w:pPr>
      <w:r>
        <w:rPr>
          <w:rFonts w:ascii="Times New Roman" w:hAnsi="Times New Roman"/>
          <w:b w:val="0"/>
          <w:i/>
          <w:sz w:val="26"/>
        </w:rPr>
        <w:t>A Shell-Based Academic Records Management System</w:t>
      </w:r>
    </w:p>
    <w:p>
      <w:pPr>
        <w:spacing w:before="0" w:after="80"/>
        <w:jc w:val="center"/>
      </w:pPr>
      <w:r>
        <w:rPr>
          <w:rFonts w:ascii="Times New Roman" w:hAnsi="Times New Roman"/>
          <w:b/>
          <w:i w:val="0"/>
          <w:sz w:val="24"/>
        </w:rPr>
        <w:t>Submitted by:</w:t>
      </w:r>
    </w:p>
    <w:p>
      <w:pPr>
        <w:spacing w:before="0" w:after="80"/>
        <w:jc w:val="center"/>
      </w:pPr>
      <w:r>
        <w:rPr>
          <w:rFonts w:ascii="Times New Roman" w:hAnsi="Times New Roman"/>
          <w:b w:val="0"/>
          <w:i w:val="0"/>
          <w:sz w:val="24"/>
        </w:rPr>
        <w:t>Muhammad Rony  |  Student ID: 2104125</w:t>
      </w:r>
    </w:p>
    <w:p>
      <w:pPr>
        <w:spacing w:before="0" w:after="800"/>
        <w:jc w:val="center"/>
      </w:pPr>
      <w:r>
        <w:rPr>
          <w:rFonts w:ascii="Times New Roman" w:hAnsi="Times New Roman"/>
          <w:b w:val="0"/>
          <w:i w:val="0"/>
          <w:sz w:val="24"/>
        </w:rPr>
        <w:t>Department of CSE, CUET</w:t>
      </w:r>
    </w:p>
    <w:p>
      <w:pPr>
        <w:spacing w:before="0" w:after="120"/>
        <w:jc w:val="center"/>
      </w:pPr>
      <w:r>
        <w:rPr>
          <w:rFonts w:ascii="Times New Roman" w:hAnsi="Times New Roman"/>
          <w:b w:val="0"/>
          <w:i/>
          <w:color w:val="646464"/>
          <w:sz w:val="24"/>
        </w:rPr>
        <w:t>Submission Date: April 2026</w:t>
      </w:r>
    </w:p>
    <w:p>
      <w:r>
        <w:br w:type="page"/>
      </w:r>
    </w:p>
    <w:p>
      <w:pPr>
        <w:spacing w:before="360" w:after="120"/>
        <w:jc w:val="left"/>
      </w:pPr>
      <w:r>
        <w:rPr>
          <w:rFonts w:ascii="Times New Roman" w:hAnsi="Times New Roman"/>
          <w:b/>
          <w:i w:val="0"/>
          <w:sz w:val="32"/>
        </w:rPr>
        <w:t>Introduction</w:t>
      </w:r>
    </w:p>
    <w:p>
      <w:pPr>
        <w:spacing w:before="0" w:after="160"/>
        <w:jc w:val="left"/>
      </w:pPr>
      <w:r>
        <w:rPr>
          <w:rFonts w:ascii="Times New Roman" w:hAnsi="Times New Roman"/>
          <w:b w:val="0"/>
          <w:i w:val="0"/>
          <w:sz w:val="24"/>
        </w:rPr>
        <w:t>The CUET CSE Student Management System (CLI-SMS) is a shell-based operating system project designed to digitally manage academic records for the Department of Computer Science and Engineering at Chittagong University of Engineering and Technology. The system supports the complete academic lifecycle — from student registration and batch management to course enrollment, grade entry, and cumulative GPA calculation across all eight semesters of the CSE program.</w:t>
      </w:r>
    </w:p>
    <w:p>
      <w:pPr>
        <w:spacing w:before="0" w:after="160"/>
        <w:jc w:val="left"/>
      </w:pPr>
      <w:r>
        <w:rPr>
          <w:rFonts w:ascii="Times New Roman" w:hAnsi="Times New Roman"/>
          <w:b w:val="0"/>
          <w:i w:val="0"/>
          <w:sz w:val="24"/>
        </w:rPr>
        <w:t>The system provides three distinct roles — Admin, Teacher, and Student — each with a dedicated dashboard and role-appropriate features. All data is persisted using plain text files, and authentication is secured using SHA-256 password hashing. This project demonstrates practical OS-level scripting skills and simulates file-based record management without the need for an external database engine.</w:t>
      </w:r>
    </w:p>
    <w:p>
      <w:pPr>
        <w:spacing w:before="360" w:after="120"/>
        <w:jc w:val="left"/>
      </w:pPr>
      <w:r>
        <w:rPr>
          <w:rFonts w:ascii="Times New Roman" w:hAnsi="Times New Roman"/>
          <w:b/>
          <w:i w:val="0"/>
          <w:sz w:val="32"/>
        </w:rPr>
        <w:t>System Requirements</w:t>
      </w:r>
    </w:p>
    <w:p>
      <w:pPr>
        <w:spacing w:before="0" w:after="120"/>
        <w:jc w:val="left"/>
      </w:pPr>
      <w:r>
        <w:rPr>
          <w:rFonts w:ascii="Times New Roman" w:hAnsi="Times New Roman"/>
          <w:b w:val="0"/>
          <w:i w:val="0"/>
          <w:sz w:val="24"/>
        </w:rPr>
        <w:t>The CUET CSE Student Management System is a shell-based application that runs entirely in a terminal environment. The following requirements must be met to run the system:</w:t>
      </w:r>
    </w:p>
    <w:p>
      <w:pPr>
        <w:pStyle w:val="ListBullet"/>
        <w:spacing w:before="40" w:after="40"/>
      </w:pPr>
      <w:r>
        <w:rPr>
          <w:rFonts w:ascii="Times New Roman" w:hAnsi="Times New Roman"/>
          <w:b w:val="0"/>
          <w:i w:val="0"/>
          <w:sz w:val="23"/>
        </w:rPr>
        <w:t>Operating System: Linux, macOS, or Windows with WSL (Windows Subsystem for Linux)</w:t>
      </w:r>
    </w:p>
    <w:p>
      <w:pPr>
        <w:pStyle w:val="ListBullet"/>
        <w:spacing w:before="40" w:after="40"/>
      </w:pPr>
      <w:r>
        <w:rPr>
          <w:rFonts w:ascii="Times New Roman" w:hAnsi="Times New Roman"/>
          <w:b w:val="0"/>
          <w:i w:val="0"/>
          <w:sz w:val="23"/>
        </w:rPr>
        <w:t>Shell: Bash version 4.0 or higher</w:t>
      </w:r>
    </w:p>
    <w:p>
      <w:pPr>
        <w:pStyle w:val="ListBullet"/>
        <w:spacing w:before="40" w:after="40"/>
      </w:pPr>
      <w:r>
        <w:rPr>
          <w:rFonts w:ascii="Times New Roman" w:hAnsi="Times New Roman"/>
          <w:b w:val="0"/>
          <w:i w:val="0"/>
          <w:sz w:val="23"/>
        </w:rPr>
        <w:t>Required utilities: bash, awk, grep, sed, cut, sha256sum, date, mktemp</w:t>
      </w:r>
    </w:p>
    <w:p>
      <w:pPr>
        <w:pStyle w:val="ListBullet"/>
        <w:spacing w:before="40" w:after="40"/>
      </w:pPr>
      <w:r>
        <w:rPr>
          <w:rFonts w:ascii="Times New Roman" w:hAnsi="Times New Roman"/>
          <w:b w:val="0"/>
          <w:i w:val="0"/>
          <w:sz w:val="23"/>
        </w:rPr>
        <w:t>No external database engine required — all data is stored in plain text files</w:t>
      </w:r>
    </w:p>
    <w:p>
      <w:pPr>
        <w:pStyle w:val="ListBullet"/>
        <w:spacing w:before="40" w:after="40"/>
      </w:pPr>
      <w:r>
        <w:rPr>
          <w:rFonts w:ascii="Times New Roman" w:hAnsi="Times New Roman"/>
          <w:b w:val="0"/>
          <w:i w:val="0"/>
          <w:sz w:val="23"/>
        </w:rPr>
        <w:t>Read and write permissions in the project working directory</w:t>
      </w:r>
    </w:p>
    <w:p>
      <w:pPr>
        <w:pStyle w:val="ListBullet"/>
        <w:spacing w:before="40" w:after="40"/>
      </w:pPr>
      <w:r>
        <w:rPr>
          <w:rFonts w:ascii="Times New Roman" w:hAnsi="Times New Roman"/>
          <w:b w:val="0"/>
          <w:i w:val="0"/>
          <w:sz w:val="23"/>
        </w:rPr>
        <w:t>Minimum screen width of 80 columns for proper table rendering</w:t>
      </w:r>
    </w:p>
    <w:p>
      <w:pPr>
        <w:spacing w:before="0" w:after="120"/>
        <w:jc w:val="left"/>
      </w:pPr>
    </w:p>
    <w:p>
      <w:pPr>
        <w:spacing w:before="0" w:after="80"/>
        <w:jc w:val="left"/>
      </w:pPr>
      <w:r>
        <w:rPr>
          <w:rFonts w:ascii="Times New Roman" w:hAnsi="Times New Roman"/>
          <w:b/>
          <w:i w:val="0"/>
          <w:sz w:val="24"/>
        </w:rPr>
        <w:t>To run the system:</w:t>
      </w:r>
    </w:p>
    <w:p>
      <w:pPr>
        <w:pStyle w:val="ListBullet"/>
        <w:spacing w:before="40" w:after="40"/>
      </w:pPr>
      <w:r>
        <w:rPr>
          <w:rFonts w:ascii="Times New Roman" w:hAnsi="Times New Roman"/>
          <w:b w:val="0"/>
          <w:i w:val="0"/>
          <w:sz w:val="23"/>
        </w:rPr>
        <w:t>Fresh start:  bash main.sh</w:t>
      </w:r>
    </w:p>
    <w:p>
      <w:pPr>
        <w:pStyle w:val="ListBullet"/>
        <w:spacing w:before="40" w:after="40"/>
      </w:pPr>
      <w:r>
        <w:rPr>
          <w:rFonts w:ascii="Times New Roman" w:hAnsi="Times New Roman"/>
          <w:b w:val="0"/>
          <w:i w:val="0"/>
          <w:sz w:val="23"/>
        </w:rPr>
        <w:t>With demo data pre-loaded:  bash main.sh --demo</w:t>
      </w:r>
    </w:p>
    <w:p>
      <w:pPr>
        <w:spacing w:before="0" w:after="120"/>
        <w:jc w:val="left"/>
      </w:pPr>
    </w:p>
    <w:p>
      <w:pPr>
        <w:spacing w:before="360" w:after="120"/>
        <w:jc w:val="left"/>
      </w:pPr>
      <w:r>
        <w:rPr>
          <w:rFonts w:ascii="Times New Roman" w:hAnsi="Times New Roman"/>
          <w:b/>
          <w:i w:val="0"/>
          <w:sz w:val="32"/>
        </w:rPr>
        <w:t>Learning Objectives</w:t>
      </w:r>
    </w:p>
    <w:p>
      <w:pPr>
        <w:spacing w:before="60" w:after="60"/>
      </w:pPr>
      <w:r>
        <w:rPr>
          <w:rFonts w:ascii="Times New Roman" w:hAnsi="Times New Roman"/>
          <w:b w:val="0"/>
          <w:i w:val="0"/>
          <w:sz w:val="24"/>
        </w:rPr>
        <w:t>1.  Understand the design and implementation of a multi-role, shell-based information management system.</w:t>
      </w:r>
    </w:p>
    <w:p>
      <w:pPr>
        <w:spacing w:before="60" w:after="60"/>
      </w:pPr>
      <w:r>
        <w:rPr>
          <w:rFonts w:ascii="Times New Roman" w:hAnsi="Times New Roman"/>
          <w:b w:val="0"/>
          <w:i w:val="0"/>
          <w:sz w:val="24"/>
        </w:rPr>
        <w:t>2.  Gain hands-on experience with Bash scripting for real-world application logic including menus, input validation, and file I/O.</w:t>
      </w:r>
    </w:p>
    <w:p>
      <w:pPr>
        <w:spacing w:before="60" w:after="60"/>
      </w:pPr>
      <w:r>
        <w:rPr>
          <w:rFonts w:ascii="Times New Roman" w:hAnsi="Times New Roman"/>
          <w:b w:val="0"/>
          <w:i w:val="0"/>
          <w:sz w:val="24"/>
        </w:rPr>
        <w:t>3.  Learn to implement secure authentication using SHA-256 password hashing and session management through shell environment variables.</w:t>
      </w:r>
    </w:p>
    <w:p>
      <w:pPr>
        <w:spacing w:before="60" w:after="60"/>
      </w:pPr>
      <w:r>
        <w:rPr>
          <w:rFonts w:ascii="Times New Roman" w:hAnsi="Times New Roman"/>
          <w:b w:val="0"/>
          <w:i w:val="0"/>
          <w:sz w:val="24"/>
        </w:rPr>
        <w:t>4.  Practice structured data storage and retrieval using pipe-delimited flat files as a lightweight alternative to relational databases.</w:t>
      </w:r>
    </w:p>
    <w:p>
      <w:pPr>
        <w:spacing w:before="60" w:after="60"/>
      </w:pPr>
      <w:r>
        <w:rPr>
          <w:rFonts w:ascii="Times New Roman" w:hAnsi="Times New Roman"/>
          <w:b w:val="0"/>
          <w:i w:val="0"/>
          <w:sz w:val="24"/>
        </w:rPr>
        <w:t>5.  Demonstrate role-based access control (RBAC) by implementing separate panels with distinct privileges for Admin, Teacher, and Student roles.</w:t>
      </w:r>
    </w:p>
    <w:p>
      <w:pPr>
        <w:spacing w:before="60" w:after="60"/>
      </w:pPr>
      <w:r>
        <w:rPr>
          <w:rFonts w:ascii="Times New Roman" w:hAnsi="Times New Roman"/>
          <w:b w:val="0"/>
          <w:i w:val="0"/>
          <w:sz w:val="24"/>
        </w:rPr>
        <w:t>6.  Develop skills in academic record tracking including multi-semester enrollment, grade management, and weighted CGPA calculation.</w:t>
      </w:r>
    </w:p>
    <w:p>
      <w:pPr>
        <w:spacing w:before="60" w:after="60"/>
      </w:pPr>
      <w:r>
        <w:rPr>
          <w:rFonts w:ascii="Times New Roman" w:hAnsi="Times New Roman"/>
          <w:b w:val="0"/>
          <w:i w:val="0"/>
          <w:sz w:val="24"/>
        </w:rPr>
        <w:t>7.  Experience the full software development lifecycle — from requirements analysis and modular design to implementation and testing.</w:t>
      </w:r>
    </w:p>
    <w:p>
      <w:r>
        <w:br w:type="page"/>
      </w:r>
    </w:p>
    <w:p>
      <w:pPr>
        <w:spacing w:before="360" w:after="120"/>
        <w:jc w:val="left"/>
      </w:pPr>
      <w:r>
        <w:rPr>
          <w:rFonts w:ascii="Times New Roman" w:hAnsi="Times New Roman"/>
          <w:b/>
          <w:i w:val="0"/>
          <w:sz w:val="32"/>
        </w:rPr>
        <w:t>Manual</w:t>
      </w:r>
    </w:p>
    <w:p>
      <w:pPr>
        <w:spacing w:before="280" w:after="120"/>
        <w:jc w:val="left"/>
      </w:pPr>
      <w:r>
        <w:rPr>
          <w:rFonts w:ascii="Times New Roman" w:hAnsi="Times New Roman"/>
          <w:b/>
          <w:i w:val="0"/>
          <w:sz w:val="28"/>
        </w:rPr>
        <w:t>I.  User Roles</w:t>
      </w:r>
    </w:p>
    <w:p>
      <w:pPr>
        <w:spacing w:before="200" w:after="80"/>
        <w:jc w:val="center"/>
        <w:shd w:val="clear" w:color="auto" w:fill="EEEEEE"/>
      </w:pPr>
      <w:r>
        <w:rPr>
          <w:rFonts w:ascii="Times New Roman" w:hAnsi="Times New Roman"/>
          <w:b w:val="0"/>
          <w:i/>
          <w:color w:val="787878"/>
          <w:sz w:val="22"/>
        </w:rPr>
        <w:t>[ Screenshot Placeholder — Figure 1 ]</w:t>
      </w:r>
    </w:p>
    <w:p>
      <w:pPr>
        <w:spacing w:before="40" w:after="240"/>
        <w:jc w:val="center"/>
      </w:pPr>
      <w:r>
        <w:rPr>
          <w:rFonts w:ascii="Times New Roman" w:hAnsi="Times New Roman"/>
          <w:b w:val="0"/>
          <w:i/>
          <w:sz w:val="22"/>
        </w:rPr>
        <w:t>Figure 1: Main Menu — Landing Page of the CUET CSE SMS</w:t>
      </w:r>
    </w:p>
    <w:p>
      <w:pPr>
        <w:spacing w:before="0" w:after="120"/>
        <w:jc w:val="left"/>
      </w:pPr>
      <w:r>
        <w:rPr>
          <w:rFonts w:ascii="Times New Roman" w:hAnsi="Times New Roman"/>
          <w:b w:val="0"/>
          <w:i w:val="0"/>
          <w:sz w:val="24"/>
        </w:rPr>
        <w:t>The system defines three user roles, each with a dedicated panel and a specific set of features:</w:t>
      </w:r>
    </w:p>
    <w:p>
      <w:pPr>
        <w:spacing w:before="160"/>
      </w:pPr>
      <w:r>
        <w:rPr>
          <w:rFonts w:ascii="Times New Roman" w:hAnsi="Times New Roman"/>
          <w:b/>
          <w:i w:val="0"/>
          <w:sz w:val="24"/>
        </w:rPr>
        <w:t>1.  Admin</w:t>
      </w:r>
    </w:p>
    <w:p>
      <w:pPr>
        <w:spacing w:before="0" w:after="80"/>
        <w:jc w:val="left"/>
      </w:pPr>
      <w:r>
        <w:rPr>
          <w:rFonts w:ascii="Times New Roman" w:hAnsi="Times New Roman"/>
          <w:b w:val="0"/>
          <w:i w:val="0"/>
          <w:sz w:val="24"/>
        </w:rPr>
        <w:t>The Admin panel provides full control over the system. The key features available to the administrator are:</w:t>
      </w:r>
    </w:p>
    <w:p>
      <w:pPr>
        <w:pStyle w:val="ListBullet"/>
        <w:spacing w:before="40" w:after="40"/>
      </w:pPr>
      <w:r>
        <w:rPr>
          <w:rFonts w:ascii="Times New Roman" w:hAnsi="Times New Roman"/>
          <w:b w:val="0"/>
          <w:i w:val="0"/>
          <w:sz w:val="23"/>
        </w:rPr>
        <w:t>●  User Management (Add / Delete / Reset Password for Students, Teachers, Admins)</w:t>
      </w:r>
    </w:p>
    <w:p>
      <w:pPr>
        <w:pStyle w:val="ListBullet"/>
        <w:spacing w:before="40" w:after="40"/>
      </w:pPr>
      <w:r>
        <w:rPr>
          <w:rFonts w:ascii="Times New Roman" w:hAnsi="Times New Roman"/>
          <w:b w:val="0"/>
          <w:i w:val="0"/>
          <w:sz w:val="23"/>
        </w:rPr>
        <w:t>●  Pending Registration Management (Approve or Reject student self-registrations)</w:t>
      </w:r>
    </w:p>
    <w:p>
      <w:pPr>
        <w:pStyle w:val="ListBullet"/>
        <w:spacing w:before="40" w:after="40"/>
      </w:pPr>
      <w:r>
        <w:rPr>
          <w:rFonts w:ascii="Times New Roman" w:hAnsi="Times New Roman"/>
          <w:b w:val="0"/>
          <w:i w:val="0"/>
          <w:sz w:val="23"/>
        </w:rPr>
        <w:t>●  Batch Management (Create, Advance, Graduate batches)</w:t>
      </w:r>
    </w:p>
    <w:p>
      <w:pPr>
        <w:pStyle w:val="ListBullet"/>
        <w:spacing w:before="40" w:after="40"/>
      </w:pPr>
      <w:r>
        <w:rPr>
          <w:rFonts w:ascii="Times New Roman" w:hAnsi="Times New Roman"/>
          <w:b w:val="0"/>
          <w:i w:val="0"/>
          <w:sz w:val="23"/>
        </w:rPr>
        <w:t>●  Course and Teacher Assignment</w:t>
      </w:r>
    </w:p>
    <w:p>
      <w:pPr>
        <w:pStyle w:val="ListBullet"/>
        <w:spacing w:before="40" w:after="40"/>
      </w:pPr>
      <w:r>
        <w:rPr>
          <w:rFonts w:ascii="Times New Roman" w:hAnsi="Times New Roman"/>
          <w:b w:val="0"/>
          <w:i w:val="0"/>
          <w:sz w:val="23"/>
        </w:rPr>
        <w:t>●  Enrollment Management (Auto-enroll batches per semester)</w:t>
      </w:r>
    </w:p>
    <w:p>
      <w:pPr>
        <w:pStyle w:val="ListBullet"/>
        <w:spacing w:before="40" w:after="40"/>
      </w:pPr>
      <w:r>
        <w:rPr>
          <w:rFonts w:ascii="Times New Roman" w:hAnsi="Times New Roman"/>
          <w:b w:val="0"/>
          <w:i w:val="0"/>
          <w:sz w:val="23"/>
        </w:rPr>
        <w:t>●  Reports (Grade Sheets, Full Batch Academic Reports)</w:t>
      </w:r>
    </w:p>
    <w:p>
      <w:pPr>
        <w:pStyle w:val="ListBullet"/>
        <w:spacing w:before="40" w:after="40"/>
      </w:pPr>
      <w:r>
        <w:rPr>
          <w:rFonts w:ascii="Times New Roman" w:hAnsi="Times New Roman"/>
          <w:b w:val="0"/>
          <w:i w:val="0"/>
          <w:sz w:val="23"/>
        </w:rPr>
        <w:t>●  Activity Log Viewer</w:t>
      </w:r>
    </w:p>
    <w:p>
      <w:pPr>
        <w:spacing w:before="200"/>
      </w:pPr>
      <w:r>
        <w:rPr>
          <w:rFonts w:ascii="Times New Roman" w:hAnsi="Times New Roman"/>
          <w:b/>
          <w:i w:val="0"/>
          <w:sz w:val="24"/>
        </w:rPr>
        <w:t>2.  Teacher</w:t>
      </w:r>
    </w:p>
    <w:p>
      <w:pPr>
        <w:spacing w:before="0" w:after="80"/>
        <w:jc w:val="left"/>
      </w:pPr>
      <w:r>
        <w:rPr>
          <w:rFonts w:ascii="Times New Roman" w:hAnsi="Times New Roman"/>
          <w:b w:val="0"/>
          <w:i w:val="0"/>
          <w:sz w:val="24"/>
        </w:rPr>
        <w:t>The Teacher panel allows educators to manage grades and communicate with students within their assigned courses. The key features available to the teacher are:</w:t>
      </w:r>
    </w:p>
    <w:p>
      <w:pPr>
        <w:pStyle w:val="ListBullet"/>
        <w:spacing w:before="40" w:after="40"/>
      </w:pPr>
      <w:r>
        <w:rPr>
          <w:rFonts w:ascii="Times New Roman" w:hAnsi="Times New Roman"/>
          <w:b w:val="0"/>
          <w:i w:val="0"/>
          <w:sz w:val="23"/>
        </w:rPr>
        <w:t>●  View Assigned Courses</w:t>
      </w:r>
    </w:p>
    <w:p>
      <w:pPr>
        <w:pStyle w:val="ListBullet"/>
        <w:spacing w:before="40" w:after="40"/>
      </w:pPr>
      <w:r>
        <w:rPr>
          <w:rFonts w:ascii="Times New Roman" w:hAnsi="Times New Roman"/>
          <w:b w:val="0"/>
          <w:i w:val="0"/>
          <w:sz w:val="23"/>
        </w:rPr>
        <w:t>●  View Enrolled Students per Course</w:t>
      </w:r>
    </w:p>
    <w:p>
      <w:pPr>
        <w:pStyle w:val="ListBullet"/>
        <w:spacing w:before="40" w:after="40"/>
      </w:pPr>
      <w:r>
        <w:rPr>
          <w:rFonts w:ascii="Times New Roman" w:hAnsi="Times New Roman"/>
          <w:b w:val="0"/>
          <w:i w:val="0"/>
          <w:sz w:val="23"/>
        </w:rPr>
        <w:t>●  Enter and Update Student Grades</w:t>
      </w:r>
    </w:p>
    <w:p>
      <w:pPr>
        <w:pStyle w:val="ListBullet"/>
        <w:spacing w:before="40" w:after="40"/>
      </w:pPr>
      <w:r>
        <w:rPr>
          <w:rFonts w:ascii="Times New Roman" w:hAnsi="Times New Roman"/>
          <w:b w:val="0"/>
          <w:i w:val="0"/>
          <w:sz w:val="23"/>
        </w:rPr>
        <w:t>●  View Grade Sheet with Class Average</w:t>
      </w:r>
    </w:p>
    <w:p>
      <w:pPr>
        <w:pStyle w:val="ListBullet"/>
        <w:spacing w:before="40" w:after="40"/>
      </w:pPr>
      <w:r>
        <w:rPr>
          <w:rFonts w:ascii="Times New Roman" w:hAnsi="Times New Roman"/>
          <w:b w:val="0"/>
          <w:i w:val="0"/>
          <w:sz w:val="23"/>
        </w:rPr>
        <w:t>●  Post Course Notices</w:t>
      </w:r>
    </w:p>
    <w:p>
      <w:pPr>
        <w:pStyle w:val="ListBullet"/>
        <w:spacing w:before="40" w:after="40"/>
      </w:pPr>
      <w:r>
        <w:rPr>
          <w:rFonts w:ascii="Times New Roman" w:hAnsi="Times New Roman"/>
          <w:b w:val="0"/>
          <w:i w:val="0"/>
          <w:sz w:val="23"/>
        </w:rPr>
        <w:t>●  View Course Notices</w:t>
      </w:r>
    </w:p>
    <w:p>
      <w:pPr>
        <w:pStyle w:val="ListBullet"/>
        <w:spacing w:before="40" w:after="40"/>
      </w:pPr>
      <w:r>
        <w:rPr>
          <w:rFonts w:ascii="Times New Roman" w:hAnsi="Times New Roman"/>
          <w:b w:val="0"/>
          <w:i w:val="0"/>
          <w:sz w:val="23"/>
        </w:rPr>
        <w:t>●  Change Password</w:t>
      </w:r>
    </w:p>
    <w:p>
      <w:pPr>
        <w:spacing w:before="200"/>
      </w:pPr>
      <w:r>
        <w:rPr>
          <w:rFonts w:ascii="Times New Roman" w:hAnsi="Times New Roman"/>
          <w:b/>
          <w:i w:val="0"/>
          <w:sz w:val="24"/>
        </w:rPr>
        <w:t>3.  Student</w:t>
      </w:r>
    </w:p>
    <w:p>
      <w:pPr>
        <w:spacing w:before="0" w:after="80"/>
        <w:jc w:val="left"/>
      </w:pPr>
      <w:r>
        <w:rPr>
          <w:rFonts w:ascii="Times New Roman" w:hAnsi="Times New Roman"/>
          <w:b w:val="0"/>
          <w:i w:val="0"/>
          <w:sz w:val="24"/>
        </w:rPr>
        <w:t>The Student panel allows students to track their academic progress and stay informed about course updates. The key features available to the student are:</w:t>
      </w:r>
    </w:p>
    <w:p>
      <w:pPr>
        <w:pStyle w:val="ListBullet"/>
        <w:spacing w:before="40" w:after="40"/>
      </w:pPr>
      <w:r>
        <w:rPr>
          <w:rFonts w:ascii="Times New Roman" w:hAnsi="Times New Roman"/>
          <w:b w:val="0"/>
          <w:i w:val="0"/>
          <w:sz w:val="23"/>
        </w:rPr>
        <w:t>●  Self-Registration with Payment Transaction Verification</w:t>
      </w:r>
    </w:p>
    <w:p>
      <w:pPr>
        <w:pStyle w:val="ListBullet"/>
        <w:spacing w:before="40" w:after="40"/>
      </w:pPr>
      <w:r>
        <w:rPr>
          <w:rFonts w:ascii="Times New Roman" w:hAnsi="Times New Roman"/>
          <w:b w:val="0"/>
          <w:i w:val="0"/>
          <w:sz w:val="23"/>
        </w:rPr>
        <w:t>●  Dashboard (Batch info, Current CGPA, Completed Credits)</w:t>
      </w:r>
    </w:p>
    <w:p>
      <w:pPr>
        <w:pStyle w:val="ListBullet"/>
        <w:spacing w:before="40" w:after="40"/>
      </w:pPr>
      <w:r>
        <w:rPr>
          <w:rFonts w:ascii="Times New Roman" w:hAnsi="Times New Roman"/>
          <w:b w:val="0"/>
          <w:i w:val="0"/>
          <w:sz w:val="23"/>
        </w:rPr>
        <w:t>●  View Current Semester Courses</w:t>
      </w:r>
    </w:p>
    <w:p>
      <w:pPr>
        <w:pStyle w:val="ListBullet"/>
        <w:spacing w:before="40" w:after="40"/>
      </w:pPr>
      <w:r>
        <w:rPr>
          <w:rFonts w:ascii="Times New Roman" w:hAnsi="Times New Roman"/>
          <w:b w:val="0"/>
          <w:i w:val="0"/>
          <w:sz w:val="23"/>
        </w:rPr>
        <w:t>●  View Current Semester Grades and Semester GPA</w:t>
      </w:r>
    </w:p>
    <w:p>
      <w:pPr>
        <w:pStyle w:val="ListBullet"/>
        <w:spacing w:before="40" w:after="40"/>
      </w:pPr>
      <w:r>
        <w:rPr>
          <w:rFonts w:ascii="Times New Roman" w:hAnsi="Times New Roman"/>
          <w:b w:val="0"/>
          <w:i w:val="0"/>
          <w:sz w:val="23"/>
        </w:rPr>
        <w:t>●  View Full Academic Record and Cumulative GPA (CGPA)</w:t>
      </w:r>
    </w:p>
    <w:p>
      <w:pPr>
        <w:pStyle w:val="ListBullet"/>
        <w:spacing w:before="40" w:after="40"/>
      </w:pPr>
      <w:r>
        <w:rPr>
          <w:rFonts w:ascii="Times New Roman" w:hAnsi="Times New Roman"/>
          <w:b w:val="0"/>
          <w:i w:val="0"/>
          <w:sz w:val="23"/>
        </w:rPr>
        <w:t>●  View Course Notices</w:t>
      </w:r>
    </w:p>
    <w:p>
      <w:pPr>
        <w:pStyle w:val="ListBullet"/>
        <w:spacing w:before="40" w:after="40"/>
      </w:pPr>
      <w:r>
        <w:rPr>
          <w:rFonts w:ascii="Times New Roman" w:hAnsi="Times New Roman"/>
          <w:b w:val="0"/>
          <w:i w:val="0"/>
          <w:sz w:val="23"/>
        </w:rPr>
        <w:t>●  Change Password</w:t>
      </w:r>
    </w:p>
    <w:p>
      <w:r>
        <w:br w:type="page"/>
      </w:r>
    </w:p>
    <w:p>
      <w:pPr>
        <w:spacing w:before="280" w:after="120"/>
        <w:jc w:val="left"/>
      </w:pPr>
      <w:r>
        <w:rPr>
          <w:rFonts w:ascii="Times New Roman" w:hAnsi="Times New Roman"/>
          <w:b/>
          <w:i w:val="0"/>
          <w:sz w:val="28"/>
        </w:rPr>
        <w:t>II.  Admin Manual</w:t>
      </w:r>
    </w:p>
    <w:p>
      <w:pPr>
        <w:spacing w:before="200" w:after="120"/>
        <w:jc w:val="left"/>
      </w:pPr>
      <w:r>
        <w:rPr>
          <w:rFonts w:ascii="Times New Roman" w:hAnsi="Times New Roman"/>
          <w:b/>
          <w:i w:val="0"/>
          <w:sz w:val="26"/>
        </w:rPr>
        <w:t>Admin Login</w:t>
      </w:r>
    </w:p>
    <w:p>
      <w:pPr>
        <w:pStyle w:val="ListBullet"/>
        <w:spacing w:before="40" w:after="40"/>
      </w:pPr>
      <w:r>
        <w:rPr>
          <w:rFonts w:ascii="Times New Roman" w:hAnsi="Times New Roman"/>
          <w:b w:val="0"/>
          <w:i w:val="0"/>
          <w:sz w:val="23"/>
        </w:rPr>
        <w:t>Admin enters their username and password at the Login screen.</w:t>
      </w:r>
    </w:p>
    <w:p>
      <w:pPr>
        <w:pStyle w:val="ListBullet"/>
        <w:spacing w:before="40" w:after="40"/>
      </w:pPr>
      <w:r>
        <w:rPr>
          <w:rFonts w:ascii="Times New Roman" w:hAnsi="Times New Roman"/>
          <w:b w:val="0"/>
          <w:i w:val="0"/>
          <w:sz w:val="23"/>
        </w:rPr>
        <w:t>The password is SHA-256 hashed and compared against the stored hash in db/users.txt.</w:t>
      </w:r>
    </w:p>
    <w:p>
      <w:pPr>
        <w:pStyle w:val="ListBullet"/>
        <w:spacing w:before="40" w:after="40"/>
      </w:pPr>
      <w:r>
        <w:rPr>
          <w:rFonts w:ascii="Times New Roman" w:hAnsi="Times New Roman"/>
          <w:b w:val="0"/>
          <w:i w:val="0"/>
          <w:sz w:val="23"/>
        </w:rPr>
        <w:t>On success, a welcome message is displayed and the Admin Panel is loaded.</w:t>
      </w:r>
    </w:p>
    <w:p>
      <w:pPr>
        <w:pStyle w:val="ListBullet"/>
        <w:spacing w:before="40" w:after="40"/>
      </w:pPr>
      <w:r>
        <w:rPr>
          <w:rFonts w:ascii="Times New Roman" w:hAnsi="Times New Roman"/>
          <w:b w:val="0"/>
          <w:i w:val="0"/>
          <w:sz w:val="23"/>
        </w:rPr>
        <w:t>If the admin account was created with a temporary password, the system forces a password change before granting access.</w:t>
      </w:r>
    </w:p>
    <w:p>
      <w:pPr>
        <w:spacing w:before="200" w:after="80"/>
        <w:jc w:val="center"/>
        <w:shd w:val="clear" w:color="auto" w:fill="EEEEEE"/>
      </w:pPr>
      <w:r>
        <w:rPr>
          <w:rFonts w:ascii="Times New Roman" w:hAnsi="Times New Roman"/>
          <w:b w:val="0"/>
          <w:i/>
          <w:color w:val="787878"/>
          <w:sz w:val="22"/>
        </w:rPr>
        <w:t>[ Screenshot Placeholder — Figure 2 ]</w:t>
      </w:r>
    </w:p>
    <w:p>
      <w:pPr>
        <w:spacing w:before="40" w:after="240"/>
        <w:jc w:val="center"/>
      </w:pPr>
      <w:r>
        <w:rPr>
          <w:rFonts w:ascii="Times New Roman" w:hAnsi="Times New Roman"/>
          <w:b w:val="0"/>
          <w:i/>
          <w:sz w:val="22"/>
        </w:rPr>
        <w:t>Figure 2: Admin Login Screen and Login Confirmation Message</w:t>
      </w:r>
    </w:p>
    <w:p>
      <w:pPr>
        <w:spacing w:before="200" w:after="80"/>
        <w:jc w:val="center"/>
        <w:shd w:val="clear" w:color="auto" w:fill="EEEEEE"/>
      </w:pPr>
      <w:r>
        <w:rPr>
          <w:rFonts w:ascii="Times New Roman" w:hAnsi="Times New Roman"/>
          <w:b w:val="0"/>
          <w:i/>
          <w:color w:val="787878"/>
          <w:sz w:val="22"/>
        </w:rPr>
        <w:t>[ Screenshot Placeholder — Figure 3 ]</w:t>
      </w:r>
    </w:p>
    <w:p>
      <w:pPr>
        <w:spacing w:before="40" w:after="240"/>
        <w:jc w:val="center"/>
      </w:pPr>
      <w:r>
        <w:rPr>
          <w:rFonts w:ascii="Times New Roman" w:hAnsi="Times New Roman"/>
          <w:b w:val="0"/>
          <w:i/>
          <w:sz w:val="22"/>
        </w:rPr>
        <w:t>Figure 3: Admin Panel Main Menu</w:t>
      </w:r>
    </w:p>
    <w:p>
      <w:pPr>
        <w:spacing w:before="0" w:after="120"/>
        <w:jc w:val="left"/>
      </w:pPr>
    </w:p>
    <w:p>
      <w:pPr>
        <w:spacing w:before="200" w:after="120"/>
        <w:jc w:val="left"/>
      </w:pPr>
      <w:r>
        <w:rPr>
          <w:rFonts w:ascii="Times New Roman" w:hAnsi="Times New Roman"/>
          <w:b/>
          <w:i w:val="0"/>
          <w:sz w:val="26"/>
        </w:rPr>
        <w:t>1.  User Management</w:t>
      </w:r>
    </w:p>
    <w:p>
      <w:pPr>
        <w:spacing w:before="200" w:after="80"/>
      </w:pPr>
      <w:r>
        <w:rPr>
          <w:rFonts w:ascii="Times New Roman" w:hAnsi="Times New Roman"/>
          <w:b/>
          <w:i w:val="0"/>
          <w:sz w:val="24"/>
        </w:rPr>
        <w:t>1.1. Add Student</w:t>
      </w:r>
    </w:p>
    <w:p>
      <w:pPr>
        <w:spacing w:before="40" w:after="40"/>
      </w:pPr>
      <w:r>
        <w:rPr>
          <w:rFonts w:ascii="Times New Roman" w:hAnsi="Times New Roman"/>
          <w:b/>
          <w:i w:val="0"/>
          <w:sz w:val="23"/>
        </w:rPr>
        <w:t xml:space="preserve">● Function: </w:t>
      </w:r>
      <w:r>
        <w:rPr>
          <w:rFonts w:ascii="Times New Roman" w:hAnsi="Times New Roman"/>
          <w:b w:val="0"/>
          <w:i w:val="0"/>
          <w:sz w:val="23"/>
        </w:rPr>
        <w:t>Create a new student account and assign them to a batch.</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Admin enters a unique username (letters, numbers, underscores only).</w:t>
      </w:r>
    </w:p>
    <w:p>
      <w:pPr>
        <w:spacing w:before="20" w:after="20"/>
        <w:ind w:left="576"/>
      </w:pPr>
      <w:r>
        <w:rPr>
          <w:rFonts w:ascii="Times New Roman" w:hAnsi="Times New Roman"/>
          <w:b w:val="0"/>
          <w:i w:val="0"/>
          <w:sz w:val="23"/>
        </w:rPr>
        <w:t>○  Admin enters the student's full name.</w:t>
      </w:r>
    </w:p>
    <w:p>
      <w:pPr>
        <w:spacing w:before="20" w:after="20"/>
        <w:ind w:left="576"/>
      </w:pPr>
      <w:r>
        <w:rPr>
          <w:rFonts w:ascii="Times New Roman" w:hAnsi="Times New Roman"/>
          <w:b w:val="0"/>
          <w:i w:val="0"/>
          <w:sz w:val="23"/>
        </w:rPr>
        <w:t>○  Admin selects the target batch from the batch picker.</w:t>
      </w:r>
    </w:p>
    <w:p>
      <w:pPr>
        <w:spacing w:before="20" w:after="20"/>
        <w:ind w:left="576"/>
      </w:pPr>
      <w:r>
        <w:rPr>
          <w:rFonts w:ascii="Times New Roman" w:hAnsi="Times New Roman"/>
          <w:b w:val="0"/>
          <w:i w:val="0"/>
          <w:sz w:val="23"/>
        </w:rPr>
        <w:t>○  Admin sets a temporary password (minimum 6 characters).</w:t>
      </w:r>
    </w:p>
    <w:p>
      <w:pPr>
        <w:spacing w:before="20" w:after="20"/>
        <w:ind w:left="576"/>
      </w:pPr>
      <w:r>
        <w:rPr>
          <w:rFonts w:ascii="Times New Roman" w:hAnsi="Times New Roman"/>
          <w:b w:val="0"/>
          <w:i w:val="0"/>
          <w:sz w:val="23"/>
        </w:rPr>
        <w:t>○  The account is created with a force-password-change flag; the student must change their password on first login.</w:t>
      </w:r>
    </w:p>
    <w:p>
      <w:pPr>
        <w:spacing w:before="200" w:after="80"/>
        <w:jc w:val="center"/>
        <w:shd w:val="clear" w:color="auto" w:fill="EEEEEE"/>
      </w:pPr>
      <w:r>
        <w:rPr>
          <w:rFonts w:ascii="Times New Roman" w:hAnsi="Times New Roman"/>
          <w:b w:val="0"/>
          <w:i/>
          <w:color w:val="787878"/>
          <w:sz w:val="22"/>
        </w:rPr>
        <w:t>[ Screenshot Placeholder — Figure 4 ]</w:t>
      </w:r>
    </w:p>
    <w:p>
      <w:pPr>
        <w:spacing w:before="40" w:after="240"/>
        <w:jc w:val="center"/>
      </w:pPr>
      <w:r>
        <w:rPr>
          <w:rFonts w:ascii="Times New Roman" w:hAnsi="Times New Roman"/>
          <w:b w:val="0"/>
          <w:i/>
          <w:sz w:val="22"/>
        </w:rPr>
        <w:t>Figure 4: Add Student Interface</w:t>
      </w:r>
    </w:p>
    <w:p>
      <w:pPr>
        <w:spacing w:before="200" w:after="80"/>
      </w:pPr>
      <w:r>
        <w:rPr>
          <w:rFonts w:ascii="Times New Roman" w:hAnsi="Times New Roman"/>
          <w:b/>
          <w:i w:val="0"/>
          <w:sz w:val="24"/>
        </w:rPr>
        <w:t>1.2. Add Teacher</w:t>
      </w:r>
    </w:p>
    <w:p>
      <w:pPr>
        <w:spacing w:before="40" w:after="40"/>
      </w:pPr>
      <w:r>
        <w:rPr>
          <w:rFonts w:ascii="Times New Roman" w:hAnsi="Times New Roman"/>
          <w:b/>
          <w:i w:val="0"/>
          <w:sz w:val="23"/>
        </w:rPr>
        <w:t xml:space="preserve">● Function: </w:t>
      </w:r>
      <w:r>
        <w:rPr>
          <w:rFonts w:ascii="Times New Roman" w:hAnsi="Times New Roman"/>
          <w:b w:val="0"/>
          <w:i w:val="0"/>
          <w:sz w:val="23"/>
        </w:rPr>
        <w:t>Create a new teacher account.</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Admin enters a unique username and the teacher's full name.</w:t>
      </w:r>
    </w:p>
    <w:p>
      <w:pPr>
        <w:spacing w:before="20" w:after="20"/>
        <w:ind w:left="576"/>
      </w:pPr>
      <w:r>
        <w:rPr>
          <w:rFonts w:ascii="Times New Roman" w:hAnsi="Times New Roman"/>
          <w:b w:val="0"/>
          <w:i w:val="0"/>
          <w:sz w:val="23"/>
        </w:rPr>
        <w:t>○  Admin sets a temporary password.</w:t>
      </w:r>
    </w:p>
    <w:p>
      <w:pPr>
        <w:spacing w:before="20" w:after="20"/>
        <w:ind w:left="576"/>
      </w:pPr>
      <w:r>
        <w:rPr>
          <w:rFonts w:ascii="Times New Roman" w:hAnsi="Times New Roman"/>
          <w:b w:val="0"/>
          <w:i w:val="0"/>
          <w:sz w:val="23"/>
        </w:rPr>
        <w:t>○  Account is created with a force-password-change flag.</w:t>
      </w:r>
    </w:p>
    <w:p>
      <w:pPr>
        <w:spacing w:before="200" w:after="80"/>
        <w:jc w:val="center"/>
        <w:shd w:val="clear" w:color="auto" w:fill="EEEEEE"/>
      </w:pPr>
      <w:r>
        <w:rPr>
          <w:rFonts w:ascii="Times New Roman" w:hAnsi="Times New Roman"/>
          <w:b w:val="0"/>
          <w:i/>
          <w:color w:val="787878"/>
          <w:sz w:val="22"/>
        </w:rPr>
        <w:t>[ Screenshot Placeholder — Figure 5 ]</w:t>
      </w:r>
    </w:p>
    <w:p>
      <w:pPr>
        <w:spacing w:before="40" w:after="240"/>
        <w:jc w:val="center"/>
      </w:pPr>
      <w:r>
        <w:rPr>
          <w:rFonts w:ascii="Times New Roman" w:hAnsi="Times New Roman"/>
          <w:b w:val="0"/>
          <w:i/>
          <w:sz w:val="22"/>
        </w:rPr>
        <w:t>Figure 5: Add Teacher Interface</w:t>
      </w:r>
    </w:p>
    <w:p>
      <w:pPr>
        <w:spacing w:before="200" w:after="80"/>
      </w:pPr>
      <w:r>
        <w:rPr>
          <w:rFonts w:ascii="Times New Roman" w:hAnsi="Times New Roman"/>
          <w:b/>
          <w:i w:val="0"/>
          <w:sz w:val="24"/>
        </w:rPr>
        <w:t>1.3. Add Admin</w:t>
      </w:r>
    </w:p>
    <w:p>
      <w:pPr>
        <w:spacing w:before="40" w:after="40"/>
      </w:pPr>
      <w:r>
        <w:rPr>
          <w:rFonts w:ascii="Times New Roman" w:hAnsi="Times New Roman"/>
          <w:b/>
          <w:i w:val="0"/>
          <w:sz w:val="23"/>
        </w:rPr>
        <w:t xml:space="preserve">● Function: </w:t>
      </w:r>
      <w:r>
        <w:rPr>
          <w:rFonts w:ascii="Times New Roman" w:hAnsi="Times New Roman"/>
          <w:b w:val="0"/>
          <w:i w:val="0"/>
          <w:sz w:val="23"/>
        </w:rPr>
        <w:t>Create an additional administrator account.</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Same flow as adding a teacher — username, full name, and temporary password.</w:t>
      </w:r>
    </w:p>
    <w:p>
      <w:pPr>
        <w:spacing w:before="20" w:after="20"/>
        <w:ind w:left="576"/>
      </w:pPr>
      <w:r>
        <w:rPr>
          <w:rFonts w:ascii="Times New Roman" w:hAnsi="Times New Roman"/>
          <w:b w:val="0"/>
          <w:i w:val="0"/>
          <w:sz w:val="23"/>
        </w:rPr>
        <w:t>○  The new admin gains full admin panel access on first login after changing their password.</w:t>
      </w:r>
    </w:p>
    <w:p>
      <w:pPr>
        <w:spacing w:before="200" w:after="80"/>
      </w:pPr>
      <w:r>
        <w:rPr>
          <w:rFonts w:ascii="Times New Roman" w:hAnsi="Times New Roman"/>
          <w:b/>
          <w:i w:val="0"/>
          <w:sz w:val="24"/>
        </w:rPr>
        <w:t>1.4. List All Users</w:t>
      </w:r>
    </w:p>
    <w:p>
      <w:pPr>
        <w:spacing w:before="40" w:after="40"/>
      </w:pPr>
      <w:r>
        <w:rPr>
          <w:rFonts w:ascii="Times New Roman" w:hAnsi="Times New Roman"/>
          <w:b/>
          <w:i w:val="0"/>
          <w:sz w:val="23"/>
        </w:rPr>
        <w:t xml:space="preserve">● Function: </w:t>
      </w:r>
      <w:r>
        <w:rPr>
          <w:rFonts w:ascii="Times New Roman" w:hAnsi="Times New Roman"/>
          <w:b w:val="0"/>
          <w:i w:val="0"/>
          <w:sz w:val="23"/>
        </w:rPr>
        <w:t>Display a table of all registered users in the system.</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Reads from db/users.txt and prints all users.</w:t>
      </w:r>
    </w:p>
    <w:p>
      <w:pPr>
        <w:spacing w:before="20" w:after="20"/>
        <w:ind w:left="576"/>
      </w:pPr>
      <w:r>
        <w:rPr>
          <w:rFonts w:ascii="Times New Roman" w:hAnsi="Times New Roman"/>
          <w:b w:val="0"/>
          <w:i w:val="0"/>
          <w:sz w:val="23"/>
        </w:rPr>
        <w:t>○  Columns displayed: Username, Full Name, Role, Batch.</w:t>
      </w:r>
    </w:p>
    <w:p>
      <w:pPr>
        <w:spacing w:before="200" w:after="80"/>
        <w:jc w:val="center"/>
        <w:shd w:val="clear" w:color="auto" w:fill="EEEEEE"/>
      </w:pPr>
      <w:r>
        <w:rPr>
          <w:rFonts w:ascii="Times New Roman" w:hAnsi="Times New Roman"/>
          <w:b w:val="0"/>
          <w:i/>
          <w:color w:val="787878"/>
          <w:sz w:val="22"/>
        </w:rPr>
        <w:t>[ Screenshot Placeholder — Figure 6 ]</w:t>
      </w:r>
    </w:p>
    <w:p>
      <w:pPr>
        <w:spacing w:before="40" w:after="240"/>
        <w:jc w:val="center"/>
      </w:pPr>
      <w:r>
        <w:rPr>
          <w:rFonts w:ascii="Times New Roman" w:hAnsi="Times New Roman"/>
          <w:b w:val="0"/>
          <w:i/>
          <w:sz w:val="22"/>
        </w:rPr>
        <w:t>Figure 6: All Users Table</w:t>
      </w:r>
    </w:p>
    <w:p>
      <w:pPr>
        <w:spacing w:before="200" w:after="80"/>
      </w:pPr>
      <w:r>
        <w:rPr>
          <w:rFonts w:ascii="Times New Roman" w:hAnsi="Times New Roman"/>
          <w:b/>
          <w:i w:val="0"/>
          <w:sz w:val="24"/>
        </w:rPr>
        <w:t>1.5. Delete User</w:t>
      </w:r>
    </w:p>
    <w:p>
      <w:pPr>
        <w:spacing w:before="40" w:after="40"/>
      </w:pPr>
      <w:r>
        <w:rPr>
          <w:rFonts w:ascii="Times New Roman" w:hAnsi="Times New Roman"/>
          <w:b/>
          <w:i w:val="0"/>
          <w:sz w:val="23"/>
        </w:rPr>
        <w:t xml:space="preserve">● Function: </w:t>
      </w:r>
      <w:r>
        <w:rPr>
          <w:rFonts w:ascii="Times New Roman" w:hAnsi="Times New Roman"/>
          <w:b w:val="0"/>
          <w:i w:val="0"/>
          <w:sz w:val="23"/>
        </w:rPr>
        <w:t>Remove a user account from the system.</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Admin selects a user from the picker.</w:t>
      </w:r>
    </w:p>
    <w:p>
      <w:pPr>
        <w:spacing w:before="20" w:after="20"/>
        <w:ind w:left="576"/>
      </w:pPr>
      <w:r>
        <w:rPr>
          <w:rFonts w:ascii="Times New Roman" w:hAnsi="Times New Roman"/>
          <w:b w:val="0"/>
          <w:i w:val="0"/>
          <w:sz w:val="23"/>
        </w:rPr>
        <w:t>○  An admin cannot delete their own account.</w:t>
      </w:r>
    </w:p>
    <w:p>
      <w:pPr>
        <w:spacing w:before="20" w:after="20"/>
        <w:ind w:left="576"/>
      </w:pPr>
      <w:r>
        <w:rPr>
          <w:rFonts w:ascii="Times New Roman" w:hAnsi="Times New Roman"/>
          <w:b w:val="0"/>
          <w:i w:val="0"/>
          <w:sz w:val="23"/>
        </w:rPr>
        <w:t>○  Admin confirms the deletion.</w:t>
      </w:r>
    </w:p>
    <w:p>
      <w:pPr>
        <w:spacing w:before="20" w:after="20"/>
        <w:ind w:left="576"/>
      </w:pPr>
      <w:r>
        <w:rPr>
          <w:rFonts w:ascii="Times New Roman" w:hAnsi="Times New Roman"/>
          <w:b w:val="0"/>
          <w:i w:val="0"/>
          <w:sz w:val="23"/>
        </w:rPr>
        <w:t>○  The user record is removed from db/users.txt.</w:t>
      </w:r>
    </w:p>
    <w:p>
      <w:pPr>
        <w:spacing w:before="200" w:after="80"/>
        <w:jc w:val="center"/>
        <w:shd w:val="clear" w:color="auto" w:fill="EEEEEE"/>
      </w:pPr>
      <w:r>
        <w:rPr>
          <w:rFonts w:ascii="Times New Roman" w:hAnsi="Times New Roman"/>
          <w:b w:val="0"/>
          <w:i/>
          <w:color w:val="787878"/>
          <w:sz w:val="22"/>
        </w:rPr>
        <w:t>[ Screenshot Placeholder — Figure 7 ]</w:t>
      </w:r>
    </w:p>
    <w:p>
      <w:pPr>
        <w:spacing w:before="40" w:after="240"/>
        <w:jc w:val="center"/>
      </w:pPr>
      <w:r>
        <w:rPr>
          <w:rFonts w:ascii="Times New Roman" w:hAnsi="Times New Roman"/>
          <w:b w:val="0"/>
          <w:i/>
          <w:sz w:val="22"/>
        </w:rPr>
        <w:t>Figure 7: Delete User Confirmation</w:t>
      </w:r>
    </w:p>
    <w:p>
      <w:pPr>
        <w:spacing w:before="200" w:after="80"/>
      </w:pPr>
      <w:r>
        <w:rPr>
          <w:rFonts w:ascii="Times New Roman" w:hAnsi="Times New Roman"/>
          <w:b/>
          <w:i w:val="0"/>
          <w:sz w:val="24"/>
        </w:rPr>
        <w:t>1.6. Reset User Password</w:t>
      </w:r>
    </w:p>
    <w:p>
      <w:pPr>
        <w:spacing w:before="40" w:after="40"/>
      </w:pPr>
      <w:r>
        <w:rPr>
          <w:rFonts w:ascii="Times New Roman" w:hAnsi="Times New Roman"/>
          <w:b/>
          <w:i w:val="0"/>
          <w:sz w:val="23"/>
        </w:rPr>
        <w:t xml:space="preserve">● Function: </w:t>
      </w:r>
      <w:r>
        <w:rPr>
          <w:rFonts w:ascii="Times New Roman" w:hAnsi="Times New Roman"/>
          <w:b w:val="0"/>
          <w:i w:val="0"/>
          <w:sz w:val="23"/>
        </w:rPr>
        <w:t>Set a new password for any user and force them to change it on next login.</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Admin selects a user from the picker.</w:t>
      </w:r>
    </w:p>
    <w:p>
      <w:pPr>
        <w:spacing w:before="20" w:after="20"/>
        <w:ind w:left="576"/>
      </w:pPr>
      <w:r>
        <w:rPr>
          <w:rFonts w:ascii="Times New Roman" w:hAnsi="Times New Roman"/>
          <w:b w:val="0"/>
          <w:i w:val="0"/>
          <w:sz w:val="23"/>
        </w:rPr>
        <w:t>○  Admin sets a new password (minimum 6 characters).</w:t>
      </w:r>
    </w:p>
    <w:p>
      <w:pPr>
        <w:spacing w:before="20" w:after="20"/>
        <w:ind w:left="576"/>
      </w:pPr>
      <w:r>
        <w:rPr>
          <w:rFonts w:ascii="Times New Roman" w:hAnsi="Times New Roman"/>
          <w:b w:val="0"/>
          <w:i w:val="0"/>
          <w:sz w:val="23"/>
        </w:rPr>
        <w:t>○  The password is SHA-256 hashed and stored; the force-password-change flag is set to 1.</w:t>
      </w:r>
    </w:p>
    <w:p>
      <w:pPr>
        <w:spacing w:before="200" w:after="80"/>
        <w:jc w:val="center"/>
        <w:shd w:val="clear" w:color="auto" w:fill="EEEEEE"/>
      </w:pPr>
      <w:r>
        <w:rPr>
          <w:rFonts w:ascii="Times New Roman" w:hAnsi="Times New Roman"/>
          <w:b w:val="0"/>
          <w:i/>
          <w:color w:val="787878"/>
          <w:sz w:val="22"/>
        </w:rPr>
        <w:t>[ Screenshot Placeholder — Figure 8 ]</w:t>
      </w:r>
    </w:p>
    <w:p>
      <w:pPr>
        <w:spacing w:before="40" w:after="240"/>
        <w:jc w:val="center"/>
      </w:pPr>
      <w:r>
        <w:rPr>
          <w:rFonts w:ascii="Times New Roman" w:hAnsi="Times New Roman"/>
          <w:b w:val="0"/>
          <w:i/>
          <w:sz w:val="22"/>
        </w:rPr>
        <w:t>Figure 8: Reset User Password Interface</w:t>
      </w:r>
    </w:p>
    <w:p>
      <w:pPr>
        <w:spacing w:before="200" w:after="80"/>
      </w:pPr>
      <w:r>
        <w:rPr>
          <w:rFonts w:ascii="Times New Roman" w:hAnsi="Times New Roman"/>
          <w:b/>
          <w:i w:val="0"/>
          <w:sz w:val="24"/>
        </w:rPr>
        <w:t>1.7. Pending Registrations</w:t>
      </w:r>
    </w:p>
    <w:p>
      <w:pPr>
        <w:spacing w:before="40" w:after="40"/>
      </w:pPr>
      <w:r>
        <w:rPr>
          <w:rFonts w:ascii="Times New Roman" w:hAnsi="Times New Roman"/>
          <w:b/>
          <w:i w:val="0"/>
          <w:sz w:val="23"/>
        </w:rPr>
        <w:t xml:space="preserve">● Function: </w:t>
      </w:r>
      <w:r>
        <w:rPr>
          <w:rFonts w:ascii="Times New Roman" w:hAnsi="Times New Roman"/>
          <w:b w:val="0"/>
          <w:i w:val="0"/>
          <w:sz w:val="23"/>
        </w:rPr>
        <w:t>Review and approve or reject student self-registrations.</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Displays a list of all registrations with status 'pending'.</w:t>
      </w:r>
    </w:p>
    <w:p>
      <w:pPr>
        <w:spacing w:before="20" w:after="20"/>
        <w:ind w:left="576"/>
      </w:pPr>
      <w:r>
        <w:rPr>
          <w:rFonts w:ascii="Times New Roman" w:hAnsi="Times New Roman"/>
          <w:b w:val="0"/>
          <w:i w:val="0"/>
          <w:sz w:val="23"/>
        </w:rPr>
        <w:t>○  Admin selects a registration to review — shows username, full name, batch, payment transaction ID, and submission time.</w:t>
      </w:r>
    </w:p>
    <w:p>
      <w:pPr>
        <w:spacing w:before="20" w:after="20"/>
        <w:ind w:left="576"/>
      </w:pPr>
      <w:r>
        <w:rPr>
          <w:rFonts w:ascii="Times New Roman" w:hAnsi="Times New Roman"/>
          <w:b w:val="0"/>
          <w:i w:val="0"/>
          <w:sz w:val="23"/>
        </w:rPr>
        <w:t>○  Admin can Approve (creates the student account) or Reject (marks the registration as rejected).</w:t>
      </w:r>
    </w:p>
    <w:p>
      <w:pPr>
        <w:spacing w:before="20" w:after="20"/>
        <w:ind w:left="576"/>
      </w:pPr>
      <w:r>
        <w:rPr>
          <w:rFonts w:ascii="Times New Roman" w:hAnsi="Times New Roman"/>
          <w:b w:val="0"/>
          <w:i w:val="0"/>
          <w:sz w:val="23"/>
        </w:rPr>
        <w:t>○  Approved students can immediately log in with the password they set during registration.</w:t>
      </w:r>
    </w:p>
    <w:p>
      <w:pPr>
        <w:spacing w:before="200" w:after="80"/>
        <w:jc w:val="center"/>
        <w:shd w:val="clear" w:color="auto" w:fill="EEEEEE"/>
      </w:pPr>
      <w:r>
        <w:rPr>
          <w:rFonts w:ascii="Times New Roman" w:hAnsi="Times New Roman"/>
          <w:b w:val="0"/>
          <w:i/>
          <w:color w:val="787878"/>
          <w:sz w:val="22"/>
        </w:rPr>
        <w:t>[ Screenshot Placeholder — Figure 9 ]</w:t>
      </w:r>
    </w:p>
    <w:p>
      <w:pPr>
        <w:spacing w:before="40" w:after="240"/>
        <w:jc w:val="center"/>
      </w:pPr>
      <w:r>
        <w:rPr>
          <w:rFonts w:ascii="Times New Roman" w:hAnsi="Times New Roman"/>
          <w:b w:val="0"/>
          <w:i/>
          <w:sz w:val="22"/>
        </w:rPr>
        <w:t>Figure 9: Pending Registration Review Interface</w:t>
      </w:r>
    </w:p>
    <w:p>
      <w:pPr>
        <w:spacing w:before="0" w:after="120"/>
        <w:jc w:val="left"/>
      </w:pPr>
    </w:p>
    <w:p>
      <w:pPr>
        <w:spacing w:before="200" w:after="120"/>
        <w:jc w:val="left"/>
      </w:pPr>
      <w:r>
        <w:rPr>
          <w:rFonts w:ascii="Times New Roman" w:hAnsi="Times New Roman"/>
          <w:b/>
          <w:i w:val="0"/>
          <w:sz w:val="26"/>
        </w:rPr>
        <w:t>2.  Batch Management</w:t>
      </w:r>
    </w:p>
    <w:p>
      <w:pPr>
        <w:spacing w:before="200" w:after="80"/>
      </w:pPr>
      <w:r>
        <w:rPr>
          <w:rFonts w:ascii="Times New Roman" w:hAnsi="Times New Roman"/>
          <w:b/>
          <w:i w:val="0"/>
          <w:sz w:val="24"/>
        </w:rPr>
        <w:t>2.1. Create New Batch</w:t>
      </w:r>
    </w:p>
    <w:p>
      <w:pPr>
        <w:spacing w:before="40" w:after="40"/>
      </w:pPr>
      <w:r>
        <w:rPr>
          <w:rFonts w:ascii="Times New Roman" w:hAnsi="Times New Roman"/>
          <w:b/>
          <w:i w:val="0"/>
          <w:sz w:val="23"/>
        </w:rPr>
        <w:t xml:space="preserve">● Function: </w:t>
      </w:r>
      <w:r>
        <w:rPr>
          <w:rFonts w:ascii="Times New Roman" w:hAnsi="Times New Roman"/>
          <w:b w:val="0"/>
          <w:i w:val="0"/>
          <w:sz w:val="23"/>
        </w:rPr>
        <w:t>Register a new student batch in the system.</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Admin provides a unique Batch ID (e.g., CSE2025) and admission year.</w:t>
      </w:r>
    </w:p>
    <w:p>
      <w:pPr>
        <w:spacing w:before="20" w:after="20"/>
        <w:ind w:left="576"/>
      </w:pPr>
      <w:r>
        <w:rPr>
          <w:rFonts w:ascii="Times New Roman" w:hAnsi="Times New Roman"/>
          <w:b w:val="0"/>
          <w:i w:val="0"/>
          <w:sz w:val="23"/>
        </w:rPr>
        <w:t>○  The batch is initialized at Level-1 Term-1 with status 'active'.</w:t>
      </w:r>
    </w:p>
    <w:p>
      <w:pPr>
        <w:spacing w:before="20" w:after="20"/>
        <w:ind w:left="576"/>
      </w:pPr>
      <w:r>
        <w:rPr>
          <w:rFonts w:ascii="Times New Roman" w:hAnsi="Times New Roman"/>
          <w:b w:val="0"/>
          <w:i w:val="0"/>
          <w:sz w:val="23"/>
        </w:rPr>
        <w:t>○  Admin must then use Enrollment Management to enroll students into courses.</w:t>
      </w:r>
    </w:p>
    <w:p>
      <w:pPr>
        <w:spacing w:before="200" w:after="80"/>
        <w:jc w:val="center"/>
        <w:shd w:val="clear" w:color="auto" w:fill="EEEEEE"/>
      </w:pPr>
      <w:r>
        <w:rPr>
          <w:rFonts w:ascii="Times New Roman" w:hAnsi="Times New Roman"/>
          <w:b w:val="0"/>
          <w:i/>
          <w:color w:val="787878"/>
          <w:sz w:val="22"/>
        </w:rPr>
        <w:t>[ Screenshot Placeholder — Figure 10 ]</w:t>
      </w:r>
    </w:p>
    <w:p>
      <w:pPr>
        <w:spacing w:before="40" w:after="240"/>
        <w:jc w:val="center"/>
      </w:pPr>
      <w:r>
        <w:rPr>
          <w:rFonts w:ascii="Times New Roman" w:hAnsi="Times New Roman"/>
          <w:b w:val="0"/>
          <w:i/>
          <w:sz w:val="22"/>
        </w:rPr>
        <w:t>Figure 10: Create New Batch Interface</w:t>
      </w:r>
    </w:p>
    <w:p>
      <w:pPr>
        <w:spacing w:before="200" w:after="80"/>
      </w:pPr>
      <w:r>
        <w:rPr>
          <w:rFonts w:ascii="Times New Roman" w:hAnsi="Times New Roman"/>
          <w:b/>
          <w:i w:val="0"/>
          <w:sz w:val="24"/>
        </w:rPr>
        <w:t>2.2. Advance Batch to Next Semester</w:t>
      </w:r>
    </w:p>
    <w:p>
      <w:pPr>
        <w:spacing w:before="40" w:after="40"/>
      </w:pPr>
      <w:r>
        <w:rPr>
          <w:rFonts w:ascii="Times New Roman" w:hAnsi="Times New Roman"/>
          <w:b/>
          <w:i w:val="0"/>
          <w:sz w:val="23"/>
        </w:rPr>
        <w:t xml:space="preserve">● Function: </w:t>
      </w:r>
      <w:r>
        <w:rPr>
          <w:rFonts w:ascii="Times New Roman" w:hAnsi="Times New Roman"/>
          <w:b w:val="0"/>
          <w:i w:val="0"/>
          <w:sz w:val="23"/>
        </w:rPr>
        <w:t>Progress a batch from its current semester to the next.</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Admin selects a batch from the picker.</w:t>
      </w:r>
    </w:p>
    <w:p>
      <w:pPr>
        <w:spacing w:before="20" w:after="20"/>
        <w:ind w:left="576"/>
      </w:pPr>
      <w:r>
        <w:rPr>
          <w:rFonts w:ascii="Times New Roman" w:hAnsi="Times New Roman"/>
          <w:b w:val="0"/>
          <w:i w:val="0"/>
          <w:sz w:val="23"/>
        </w:rPr>
        <w:t>○  System shows the current semester and the target semester for confirmation.</w:t>
      </w:r>
    </w:p>
    <w:p>
      <w:pPr>
        <w:spacing w:before="20" w:after="20"/>
        <w:ind w:left="576"/>
      </w:pPr>
      <w:r>
        <w:rPr>
          <w:rFonts w:ascii="Times New Roman" w:hAnsi="Times New Roman"/>
          <w:b w:val="0"/>
          <w:i w:val="0"/>
          <w:sz w:val="23"/>
        </w:rPr>
        <w:t>○  On confirmation, all active enrollments for that batch are locked as 'completed'.</w:t>
      </w:r>
    </w:p>
    <w:p>
      <w:pPr>
        <w:spacing w:before="20" w:after="20"/>
        <w:ind w:left="576"/>
      </w:pPr>
      <w:r>
        <w:rPr>
          <w:rFonts w:ascii="Times New Roman" w:hAnsi="Times New Roman"/>
          <w:b w:val="0"/>
          <w:i w:val="0"/>
          <w:sz w:val="23"/>
        </w:rPr>
        <w:t>○  The batch semester counter is incremented (L1T1 → L1T2 → L2T1 → ... → L4T2).</w:t>
      </w:r>
    </w:p>
    <w:p>
      <w:pPr>
        <w:spacing w:before="20" w:after="20"/>
        <w:ind w:left="576"/>
      </w:pPr>
      <w:r>
        <w:rPr>
          <w:rFonts w:ascii="Times New Roman" w:hAnsi="Times New Roman"/>
          <w:b w:val="0"/>
          <w:i w:val="0"/>
          <w:sz w:val="23"/>
        </w:rPr>
        <w:t>○  At Level-4 Term-2, the admin is offered the option to graduate the batch (status set to 'completed').</w:t>
      </w:r>
    </w:p>
    <w:p>
      <w:pPr>
        <w:spacing w:before="200" w:after="80"/>
        <w:jc w:val="center"/>
        <w:shd w:val="clear" w:color="auto" w:fill="EEEEEE"/>
      </w:pPr>
      <w:r>
        <w:rPr>
          <w:rFonts w:ascii="Times New Roman" w:hAnsi="Times New Roman"/>
          <w:b w:val="0"/>
          <w:i/>
          <w:color w:val="787878"/>
          <w:sz w:val="22"/>
        </w:rPr>
        <w:t>[ Screenshot Placeholder — Figure 11 ]</w:t>
      </w:r>
    </w:p>
    <w:p>
      <w:pPr>
        <w:spacing w:before="40" w:after="240"/>
        <w:jc w:val="center"/>
      </w:pPr>
      <w:r>
        <w:rPr>
          <w:rFonts w:ascii="Times New Roman" w:hAnsi="Times New Roman"/>
          <w:b w:val="0"/>
          <w:i/>
          <w:sz w:val="22"/>
        </w:rPr>
        <w:t>Figure 11: Advance Batch Confirmation Screen</w:t>
      </w:r>
    </w:p>
    <w:p>
      <w:pPr>
        <w:spacing w:before="200" w:after="80"/>
      </w:pPr>
      <w:r>
        <w:rPr>
          <w:rFonts w:ascii="Times New Roman" w:hAnsi="Times New Roman"/>
          <w:b/>
          <w:i w:val="0"/>
          <w:sz w:val="24"/>
        </w:rPr>
        <w:t>2.3. List All Batches</w:t>
      </w:r>
    </w:p>
    <w:p>
      <w:pPr>
        <w:spacing w:before="40" w:after="40"/>
      </w:pPr>
      <w:r>
        <w:rPr>
          <w:rFonts w:ascii="Times New Roman" w:hAnsi="Times New Roman"/>
          <w:b/>
          <w:i w:val="0"/>
          <w:sz w:val="23"/>
        </w:rPr>
        <w:t xml:space="preserve">● Function: </w:t>
      </w:r>
      <w:r>
        <w:rPr>
          <w:rFonts w:ascii="Times New Roman" w:hAnsi="Times New Roman"/>
          <w:b w:val="0"/>
          <w:i w:val="0"/>
          <w:sz w:val="23"/>
        </w:rPr>
        <w:t>Display all batches with their current semester and status.</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Reads from db/batches.txt and prints a summary table.</w:t>
      </w:r>
    </w:p>
    <w:p>
      <w:pPr>
        <w:spacing w:before="20" w:after="20"/>
        <w:ind w:left="576"/>
      </w:pPr>
      <w:r>
        <w:rPr>
          <w:rFonts w:ascii="Times New Roman" w:hAnsi="Times New Roman"/>
          <w:b w:val="0"/>
          <w:i w:val="0"/>
          <w:sz w:val="23"/>
        </w:rPr>
        <w:t>○  Columns: Batch ID, Admission Year, Current Semester, Status.</w:t>
      </w:r>
    </w:p>
    <w:p>
      <w:pPr>
        <w:spacing w:before="200" w:after="80"/>
        <w:jc w:val="center"/>
        <w:shd w:val="clear" w:color="auto" w:fill="EEEEEE"/>
      </w:pPr>
      <w:r>
        <w:rPr>
          <w:rFonts w:ascii="Times New Roman" w:hAnsi="Times New Roman"/>
          <w:b w:val="0"/>
          <w:i/>
          <w:color w:val="787878"/>
          <w:sz w:val="22"/>
        </w:rPr>
        <w:t>[ Screenshot Placeholder — Figure 12 ]</w:t>
      </w:r>
    </w:p>
    <w:p>
      <w:pPr>
        <w:spacing w:before="40" w:after="240"/>
        <w:jc w:val="center"/>
      </w:pPr>
      <w:r>
        <w:rPr>
          <w:rFonts w:ascii="Times New Roman" w:hAnsi="Times New Roman"/>
          <w:b w:val="0"/>
          <w:i/>
          <w:sz w:val="22"/>
        </w:rPr>
        <w:t>Figure 12: All Batches Table</w:t>
      </w:r>
    </w:p>
    <w:p>
      <w:pPr>
        <w:spacing w:before="200" w:after="80"/>
      </w:pPr>
      <w:r>
        <w:rPr>
          <w:rFonts w:ascii="Times New Roman" w:hAnsi="Times New Roman"/>
          <w:b/>
          <w:i w:val="0"/>
          <w:sz w:val="24"/>
        </w:rPr>
        <w:t>2.4. View Students in Batch</w:t>
      </w:r>
    </w:p>
    <w:p>
      <w:pPr>
        <w:spacing w:before="40" w:after="40"/>
      </w:pPr>
      <w:r>
        <w:rPr>
          <w:rFonts w:ascii="Times New Roman" w:hAnsi="Times New Roman"/>
          <w:b/>
          <w:i w:val="0"/>
          <w:sz w:val="23"/>
        </w:rPr>
        <w:t xml:space="preserve">● Function: </w:t>
      </w:r>
      <w:r>
        <w:rPr>
          <w:rFonts w:ascii="Times New Roman" w:hAnsi="Times New Roman"/>
          <w:b w:val="0"/>
          <w:i w:val="0"/>
          <w:sz w:val="23"/>
        </w:rPr>
        <w:t>List all students belonging to a selected batch.</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Admin selects a batch from the picker.</w:t>
      </w:r>
    </w:p>
    <w:p>
      <w:pPr>
        <w:spacing w:before="20" w:after="20"/>
        <w:ind w:left="576"/>
      </w:pPr>
      <w:r>
        <w:rPr>
          <w:rFonts w:ascii="Times New Roman" w:hAnsi="Times New Roman"/>
          <w:b w:val="0"/>
          <w:i w:val="0"/>
          <w:sz w:val="23"/>
        </w:rPr>
        <w:t>○  Displays all student usernames and full names in that batch.</w:t>
      </w:r>
    </w:p>
    <w:p>
      <w:pPr>
        <w:spacing w:before="20" w:after="20"/>
        <w:ind w:left="576"/>
      </w:pPr>
      <w:r>
        <w:rPr>
          <w:rFonts w:ascii="Times New Roman" w:hAnsi="Times New Roman"/>
          <w:b w:val="0"/>
          <w:i w:val="0"/>
          <w:sz w:val="23"/>
        </w:rPr>
        <w:t>○  Shows total student count.</w:t>
      </w:r>
    </w:p>
    <w:p>
      <w:pPr>
        <w:spacing w:before="200" w:after="80"/>
        <w:jc w:val="center"/>
        <w:shd w:val="clear" w:color="auto" w:fill="EEEEEE"/>
      </w:pPr>
      <w:r>
        <w:rPr>
          <w:rFonts w:ascii="Times New Roman" w:hAnsi="Times New Roman"/>
          <w:b w:val="0"/>
          <w:i/>
          <w:color w:val="787878"/>
          <w:sz w:val="22"/>
        </w:rPr>
        <w:t>[ Screenshot Placeholder — Figure 13 ]</w:t>
      </w:r>
    </w:p>
    <w:p>
      <w:pPr>
        <w:spacing w:before="40" w:after="240"/>
        <w:jc w:val="center"/>
      </w:pPr>
      <w:r>
        <w:rPr>
          <w:rFonts w:ascii="Times New Roman" w:hAnsi="Times New Roman"/>
          <w:b w:val="0"/>
          <w:i/>
          <w:sz w:val="22"/>
        </w:rPr>
        <w:t>Figure 13: View Students in Batch</w:t>
      </w:r>
    </w:p>
    <w:p>
      <w:pPr>
        <w:spacing w:before="0" w:after="120"/>
        <w:jc w:val="left"/>
      </w:pPr>
    </w:p>
    <w:p>
      <w:pPr>
        <w:spacing w:before="200" w:after="120"/>
        <w:jc w:val="left"/>
      </w:pPr>
      <w:r>
        <w:rPr>
          <w:rFonts w:ascii="Times New Roman" w:hAnsi="Times New Roman"/>
          <w:b/>
          <w:i w:val="0"/>
          <w:sz w:val="26"/>
        </w:rPr>
        <w:t>3.  Course and Teacher Assignment</w:t>
      </w:r>
    </w:p>
    <w:p>
      <w:pPr>
        <w:spacing w:before="200" w:after="80"/>
      </w:pPr>
      <w:r>
        <w:rPr>
          <w:rFonts w:ascii="Times New Roman" w:hAnsi="Times New Roman"/>
          <w:b/>
          <w:i w:val="0"/>
          <w:sz w:val="24"/>
        </w:rPr>
        <w:t>3.1. View Curriculum</w:t>
      </w:r>
    </w:p>
    <w:p>
      <w:pPr>
        <w:spacing w:before="40" w:after="40"/>
      </w:pPr>
      <w:r>
        <w:rPr>
          <w:rFonts w:ascii="Times New Roman" w:hAnsi="Times New Roman"/>
          <w:b/>
          <w:i w:val="0"/>
          <w:sz w:val="23"/>
        </w:rPr>
        <w:t xml:space="preserve">● Function: </w:t>
      </w:r>
      <w:r>
        <w:rPr>
          <w:rFonts w:ascii="Times New Roman" w:hAnsi="Times New Roman"/>
          <w:b w:val="0"/>
          <w:i w:val="0"/>
          <w:sz w:val="23"/>
        </w:rPr>
        <w:t>Display the full pre-defined CUET CSE 8-semester curriculum.</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Reads from db/courses.txt and groups courses by semester.</w:t>
      </w:r>
    </w:p>
    <w:p>
      <w:pPr>
        <w:spacing w:before="20" w:after="20"/>
        <w:ind w:left="576"/>
      </w:pPr>
      <w:r>
        <w:rPr>
          <w:rFonts w:ascii="Times New Roman" w:hAnsi="Times New Roman"/>
          <w:b w:val="0"/>
          <w:i w:val="0"/>
          <w:sz w:val="23"/>
        </w:rPr>
        <w:t>○  For each semester, displays: Course Code, Course Name, Credits, Type (Theory/Sessional).</w:t>
      </w:r>
    </w:p>
    <w:p>
      <w:pPr>
        <w:spacing w:before="20" w:after="20"/>
        <w:ind w:left="576"/>
      </w:pPr>
      <w:r>
        <w:rPr>
          <w:rFonts w:ascii="Times New Roman" w:hAnsi="Times New Roman"/>
          <w:b w:val="0"/>
          <w:i w:val="0"/>
          <w:sz w:val="23"/>
        </w:rPr>
        <w:t>○  Covers all 48 courses across Level-1 Term-1 through Level-4 Term-2.</w:t>
      </w:r>
    </w:p>
    <w:p>
      <w:pPr>
        <w:spacing w:before="200" w:after="80"/>
        <w:jc w:val="center"/>
        <w:shd w:val="clear" w:color="auto" w:fill="EEEEEE"/>
      </w:pPr>
      <w:r>
        <w:rPr>
          <w:rFonts w:ascii="Times New Roman" w:hAnsi="Times New Roman"/>
          <w:b w:val="0"/>
          <w:i/>
          <w:color w:val="787878"/>
          <w:sz w:val="22"/>
        </w:rPr>
        <w:t>[ Screenshot Placeholder — Figure 14 ]</w:t>
      </w:r>
    </w:p>
    <w:p>
      <w:pPr>
        <w:spacing w:before="40" w:after="240"/>
        <w:jc w:val="center"/>
      </w:pPr>
      <w:r>
        <w:rPr>
          <w:rFonts w:ascii="Times New Roman" w:hAnsi="Times New Roman"/>
          <w:b w:val="0"/>
          <w:i/>
          <w:sz w:val="22"/>
        </w:rPr>
        <w:t>Figure 14: Curriculum View — All 8 Semesters</w:t>
      </w:r>
    </w:p>
    <w:p>
      <w:pPr>
        <w:spacing w:before="200" w:after="80"/>
      </w:pPr>
      <w:r>
        <w:rPr>
          <w:rFonts w:ascii="Times New Roman" w:hAnsi="Times New Roman"/>
          <w:b/>
          <w:i w:val="0"/>
          <w:sz w:val="24"/>
        </w:rPr>
        <w:t>3.2. Assign Teacher to Course</w:t>
      </w:r>
    </w:p>
    <w:p>
      <w:pPr>
        <w:spacing w:before="40" w:after="40"/>
      </w:pPr>
      <w:r>
        <w:rPr>
          <w:rFonts w:ascii="Times New Roman" w:hAnsi="Times New Roman"/>
          <w:b/>
          <w:i w:val="0"/>
          <w:sz w:val="23"/>
        </w:rPr>
        <w:t xml:space="preserve">● Function: </w:t>
      </w:r>
      <w:r>
        <w:rPr>
          <w:rFonts w:ascii="Times New Roman" w:hAnsi="Times New Roman"/>
          <w:b w:val="0"/>
          <w:i w:val="0"/>
          <w:sz w:val="23"/>
        </w:rPr>
        <w:t>Link a teacher to a course they are responsible for teaching.</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Admin selects a teacher from the user picker (filtered by role: teacher).</w:t>
      </w:r>
    </w:p>
    <w:p>
      <w:pPr>
        <w:spacing w:before="20" w:after="20"/>
        <w:ind w:left="576"/>
      </w:pPr>
      <w:r>
        <w:rPr>
          <w:rFonts w:ascii="Times New Roman" w:hAnsi="Times New Roman"/>
          <w:b w:val="0"/>
          <w:i w:val="0"/>
          <w:sz w:val="23"/>
        </w:rPr>
        <w:t>○  Admin selects a course from the course picker.</w:t>
      </w:r>
    </w:p>
    <w:p>
      <w:pPr>
        <w:spacing w:before="20" w:after="20"/>
        <w:ind w:left="576"/>
      </w:pPr>
      <w:r>
        <w:rPr>
          <w:rFonts w:ascii="Times New Roman" w:hAnsi="Times New Roman"/>
          <w:b w:val="0"/>
          <w:i w:val="0"/>
          <w:sz w:val="23"/>
        </w:rPr>
        <w:t>○  The assignment is saved to db/teacher_courses.txt.</w:t>
      </w:r>
    </w:p>
    <w:p>
      <w:pPr>
        <w:spacing w:before="20" w:after="20"/>
        <w:ind w:left="576"/>
      </w:pPr>
      <w:r>
        <w:rPr>
          <w:rFonts w:ascii="Times New Roman" w:hAnsi="Times New Roman"/>
          <w:b w:val="0"/>
          <w:i w:val="0"/>
          <w:sz w:val="23"/>
        </w:rPr>
        <w:t>○  Duplicate assignments are prevented.</w:t>
      </w:r>
    </w:p>
    <w:p>
      <w:pPr>
        <w:spacing w:before="200" w:after="80"/>
        <w:jc w:val="center"/>
        <w:shd w:val="clear" w:color="auto" w:fill="EEEEEE"/>
      </w:pPr>
      <w:r>
        <w:rPr>
          <w:rFonts w:ascii="Times New Roman" w:hAnsi="Times New Roman"/>
          <w:b w:val="0"/>
          <w:i/>
          <w:color w:val="787878"/>
          <w:sz w:val="22"/>
        </w:rPr>
        <w:t>[ Screenshot Placeholder — Figure 15 ]</w:t>
      </w:r>
    </w:p>
    <w:p>
      <w:pPr>
        <w:spacing w:before="40" w:after="240"/>
        <w:jc w:val="center"/>
      </w:pPr>
      <w:r>
        <w:rPr>
          <w:rFonts w:ascii="Times New Roman" w:hAnsi="Times New Roman"/>
          <w:b w:val="0"/>
          <w:i/>
          <w:sz w:val="22"/>
        </w:rPr>
        <w:t>Figure 15: Assign Teacher to Course Interface</w:t>
      </w:r>
    </w:p>
    <w:p>
      <w:pPr>
        <w:spacing w:before="200" w:after="80"/>
      </w:pPr>
      <w:r>
        <w:rPr>
          <w:rFonts w:ascii="Times New Roman" w:hAnsi="Times New Roman"/>
          <w:b/>
          <w:i w:val="0"/>
          <w:sz w:val="24"/>
        </w:rPr>
        <w:t>3.3. Remove Teacher from Course</w:t>
      </w:r>
    </w:p>
    <w:p>
      <w:pPr>
        <w:spacing w:before="40" w:after="40"/>
      </w:pPr>
      <w:r>
        <w:rPr>
          <w:rFonts w:ascii="Times New Roman" w:hAnsi="Times New Roman"/>
          <w:b/>
          <w:i w:val="0"/>
          <w:sz w:val="23"/>
        </w:rPr>
        <w:t xml:space="preserve">● Function: </w:t>
      </w:r>
      <w:r>
        <w:rPr>
          <w:rFonts w:ascii="Times New Roman" w:hAnsi="Times New Roman"/>
          <w:b w:val="0"/>
          <w:i w:val="0"/>
          <w:sz w:val="23"/>
        </w:rPr>
        <w:t>Unlink a teacher from a course they are currently assigned to.</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Admin selects a teacher, then selects one of their currently assigned courses.</w:t>
      </w:r>
    </w:p>
    <w:p>
      <w:pPr>
        <w:spacing w:before="20" w:after="20"/>
        <w:ind w:left="576"/>
      </w:pPr>
      <w:r>
        <w:rPr>
          <w:rFonts w:ascii="Times New Roman" w:hAnsi="Times New Roman"/>
          <w:b w:val="0"/>
          <w:i w:val="0"/>
          <w:sz w:val="23"/>
        </w:rPr>
        <w:t>○  The assignment record is removed from db/teacher_courses.txt.</w:t>
      </w:r>
    </w:p>
    <w:p>
      <w:pPr>
        <w:spacing w:before="200" w:after="80"/>
        <w:jc w:val="center"/>
        <w:shd w:val="clear" w:color="auto" w:fill="EEEEEE"/>
      </w:pPr>
      <w:r>
        <w:rPr>
          <w:rFonts w:ascii="Times New Roman" w:hAnsi="Times New Roman"/>
          <w:b w:val="0"/>
          <w:i/>
          <w:color w:val="787878"/>
          <w:sz w:val="22"/>
        </w:rPr>
        <w:t>[ Screenshot Placeholder — Figure 16 ]</w:t>
      </w:r>
    </w:p>
    <w:p>
      <w:pPr>
        <w:spacing w:before="40" w:after="240"/>
        <w:jc w:val="center"/>
      </w:pPr>
      <w:r>
        <w:rPr>
          <w:rFonts w:ascii="Times New Roman" w:hAnsi="Times New Roman"/>
          <w:b w:val="0"/>
          <w:i/>
          <w:sz w:val="22"/>
        </w:rPr>
        <w:t>Figure 16: Remove Teacher Assignment Interface</w:t>
      </w:r>
    </w:p>
    <w:p>
      <w:pPr>
        <w:spacing w:before="200" w:after="80"/>
      </w:pPr>
      <w:r>
        <w:rPr>
          <w:rFonts w:ascii="Times New Roman" w:hAnsi="Times New Roman"/>
          <w:b/>
          <w:i w:val="0"/>
          <w:sz w:val="24"/>
        </w:rPr>
        <w:t>3.4. View All Teacher Assignments</w:t>
      </w:r>
    </w:p>
    <w:p>
      <w:pPr>
        <w:spacing w:before="40" w:after="40"/>
      </w:pPr>
      <w:r>
        <w:rPr>
          <w:rFonts w:ascii="Times New Roman" w:hAnsi="Times New Roman"/>
          <w:b/>
          <w:i w:val="0"/>
          <w:sz w:val="23"/>
        </w:rPr>
        <w:t xml:space="preserve">● Function: </w:t>
      </w:r>
      <w:r>
        <w:rPr>
          <w:rFonts w:ascii="Times New Roman" w:hAnsi="Times New Roman"/>
          <w:b w:val="0"/>
          <w:i w:val="0"/>
          <w:sz w:val="23"/>
        </w:rPr>
        <w:t>Display a table of all current teacher-to-course assignments.</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Reads from db/teacher_courses.txt and resolves course names.</w:t>
      </w:r>
    </w:p>
    <w:p>
      <w:pPr>
        <w:spacing w:before="20" w:after="20"/>
        <w:ind w:left="576"/>
      </w:pPr>
      <w:r>
        <w:rPr>
          <w:rFonts w:ascii="Times New Roman" w:hAnsi="Times New Roman"/>
          <w:b w:val="0"/>
          <w:i w:val="0"/>
          <w:sz w:val="23"/>
        </w:rPr>
        <w:t>○  Columns: Teacher Username, Course Code, Course Name.</w:t>
      </w:r>
    </w:p>
    <w:p>
      <w:pPr>
        <w:spacing w:before="200" w:after="80"/>
        <w:jc w:val="center"/>
        <w:shd w:val="clear" w:color="auto" w:fill="EEEEEE"/>
      </w:pPr>
      <w:r>
        <w:rPr>
          <w:rFonts w:ascii="Times New Roman" w:hAnsi="Times New Roman"/>
          <w:b w:val="0"/>
          <w:i/>
          <w:color w:val="787878"/>
          <w:sz w:val="22"/>
        </w:rPr>
        <w:t>[ Screenshot Placeholder — Figure 17 ]</w:t>
      </w:r>
    </w:p>
    <w:p>
      <w:pPr>
        <w:spacing w:before="40" w:after="240"/>
        <w:jc w:val="center"/>
      </w:pPr>
      <w:r>
        <w:rPr>
          <w:rFonts w:ascii="Times New Roman" w:hAnsi="Times New Roman"/>
          <w:b w:val="0"/>
          <w:i/>
          <w:sz w:val="22"/>
        </w:rPr>
        <w:t>Figure 17: All Teacher Assignments Table</w:t>
      </w:r>
    </w:p>
    <w:p>
      <w:pPr>
        <w:spacing w:before="0" w:after="120"/>
        <w:jc w:val="left"/>
      </w:pPr>
    </w:p>
    <w:p>
      <w:pPr>
        <w:spacing w:before="200" w:after="120"/>
        <w:jc w:val="left"/>
      </w:pPr>
      <w:r>
        <w:rPr>
          <w:rFonts w:ascii="Times New Roman" w:hAnsi="Times New Roman"/>
          <w:b/>
          <w:i w:val="0"/>
          <w:sz w:val="26"/>
        </w:rPr>
        <w:t>4.  Enrollment Management</w:t>
      </w:r>
    </w:p>
    <w:p>
      <w:pPr>
        <w:spacing w:before="200" w:after="80"/>
      </w:pPr>
      <w:r>
        <w:rPr>
          <w:rFonts w:ascii="Times New Roman" w:hAnsi="Times New Roman"/>
          <w:b/>
          <w:i w:val="0"/>
          <w:sz w:val="24"/>
        </w:rPr>
        <w:t>4.1. Auto-Enroll Batch for Current Semester</w:t>
      </w:r>
    </w:p>
    <w:p>
      <w:pPr>
        <w:spacing w:before="40" w:after="40"/>
      </w:pPr>
      <w:r>
        <w:rPr>
          <w:rFonts w:ascii="Times New Roman" w:hAnsi="Times New Roman"/>
          <w:b/>
          <w:i w:val="0"/>
          <w:sz w:val="23"/>
        </w:rPr>
        <w:t xml:space="preserve">● Function: </w:t>
      </w:r>
      <w:r>
        <w:rPr>
          <w:rFonts w:ascii="Times New Roman" w:hAnsi="Times New Roman"/>
          <w:b w:val="0"/>
          <w:i w:val="0"/>
          <w:sz w:val="23"/>
        </w:rPr>
        <w:t>Automatically enroll all students in a batch into all courses of their current semester.</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Admin selects a batch from the picker.</w:t>
      </w:r>
    </w:p>
    <w:p>
      <w:pPr>
        <w:spacing w:before="20" w:after="20"/>
        <w:ind w:left="576"/>
      </w:pPr>
      <w:r>
        <w:rPr>
          <w:rFonts w:ascii="Times New Roman" w:hAnsi="Times New Roman"/>
          <w:b w:val="0"/>
          <w:i w:val="0"/>
          <w:sz w:val="23"/>
        </w:rPr>
        <w:t>○  System retrieves all students in the batch and all courses for the batch's current level and term.</w:t>
      </w:r>
    </w:p>
    <w:p>
      <w:pPr>
        <w:spacing w:before="20" w:after="20"/>
        <w:ind w:left="576"/>
      </w:pPr>
      <w:r>
        <w:rPr>
          <w:rFonts w:ascii="Times New Roman" w:hAnsi="Times New Roman"/>
          <w:b w:val="0"/>
          <w:i w:val="0"/>
          <w:sz w:val="23"/>
        </w:rPr>
        <w:t>○  For each student-course pair not already enrolled, a new enrollment record is created with status 'active'.</w:t>
      </w:r>
    </w:p>
    <w:p>
      <w:pPr>
        <w:spacing w:before="20" w:after="20"/>
        <w:ind w:left="576"/>
      </w:pPr>
      <w:r>
        <w:rPr>
          <w:rFonts w:ascii="Times New Roman" w:hAnsi="Times New Roman"/>
          <w:b w:val="0"/>
          <w:i w:val="0"/>
          <w:sz w:val="23"/>
        </w:rPr>
        <w:t>○  Displays enrollment summary: number of students, courses, and new records created.</w:t>
      </w:r>
    </w:p>
    <w:p>
      <w:pPr>
        <w:spacing w:before="200" w:after="80"/>
        <w:jc w:val="center"/>
        <w:shd w:val="clear" w:color="auto" w:fill="EEEEEE"/>
      </w:pPr>
      <w:r>
        <w:rPr>
          <w:rFonts w:ascii="Times New Roman" w:hAnsi="Times New Roman"/>
          <w:b w:val="0"/>
          <w:i/>
          <w:color w:val="787878"/>
          <w:sz w:val="22"/>
        </w:rPr>
        <w:t>[ Screenshot Placeholder — Figure 18 ]</w:t>
      </w:r>
    </w:p>
    <w:p>
      <w:pPr>
        <w:spacing w:before="40" w:after="240"/>
        <w:jc w:val="center"/>
      </w:pPr>
      <w:r>
        <w:rPr>
          <w:rFonts w:ascii="Times New Roman" w:hAnsi="Times New Roman"/>
          <w:b w:val="0"/>
          <w:i/>
          <w:sz w:val="22"/>
        </w:rPr>
        <w:t>Figure 18: Auto-Enroll Batch Confirmation and Summary</w:t>
      </w:r>
    </w:p>
    <w:p>
      <w:pPr>
        <w:spacing w:before="200" w:after="80"/>
      </w:pPr>
      <w:r>
        <w:rPr>
          <w:rFonts w:ascii="Times New Roman" w:hAnsi="Times New Roman"/>
          <w:b/>
          <w:i w:val="0"/>
          <w:sz w:val="24"/>
        </w:rPr>
        <w:t>4.2. View Enrollments for a Batch</w:t>
      </w:r>
    </w:p>
    <w:p>
      <w:pPr>
        <w:spacing w:before="40" w:after="40"/>
      </w:pPr>
      <w:r>
        <w:rPr>
          <w:rFonts w:ascii="Times New Roman" w:hAnsi="Times New Roman"/>
          <w:b/>
          <w:i w:val="0"/>
          <w:sz w:val="23"/>
        </w:rPr>
        <w:t xml:space="preserve">● Function: </w:t>
      </w:r>
      <w:r>
        <w:rPr>
          <w:rFonts w:ascii="Times New Roman" w:hAnsi="Times New Roman"/>
          <w:b w:val="0"/>
          <w:i w:val="0"/>
          <w:sz w:val="23"/>
        </w:rPr>
        <w:t>Display all enrollment records for a selected batch, organized by semester.</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Admin selects a batch.</w:t>
      </w:r>
    </w:p>
    <w:p>
      <w:pPr>
        <w:spacing w:before="20" w:after="20"/>
        <w:ind w:left="576"/>
      </w:pPr>
      <w:r>
        <w:rPr>
          <w:rFonts w:ascii="Times New Roman" w:hAnsi="Times New Roman"/>
          <w:b w:val="0"/>
          <w:i w:val="0"/>
          <w:sz w:val="23"/>
        </w:rPr>
        <w:t>○  Enrollments are grouped and displayed by semester (Level-Term).</w:t>
      </w:r>
    </w:p>
    <w:p>
      <w:pPr>
        <w:spacing w:before="20" w:after="20"/>
        <w:ind w:left="576"/>
      </w:pPr>
      <w:r>
        <w:rPr>
          <w:rFonts w:ascii="Times New Roman" w:hAnsi="Times New Roman"/>
          <w:b w:val="0"/>
          <w:i w:val="0"/>
          <w:sz w:val="23"/>
        </w:rPr>
        <w:t>○  Each row shows: Student Username, Course Code, Course Name.</w:t>
      </w:r>
    </w:p>
    <w:p>
      <w:pPr>
        <w:spacing w:before="20" w:after="20"/>
        <w:ind w:left="576"/>
      </w:pPr>
      <w:r>
        <w:rPr>
          <w:rFonts w:ascii="Times New Roman" w:hAnsi="Times New Roman"/>
          <w:b w:val="0"/>
          <w:i w:val="0"/>
          <w:sz w:val="23"/>
        </w:rPr>
        <w:t>○  Completed semesters are clearly marked as [completed].</w:t>
      </w:r>
    </w:p>
    <w:p>
      <w:pPr>
        <w:spacing w:before="200" w:after="80"/>
        <w:jc w:val="center"/>
        <w:shd w:val="clear" w:color="auto" w:fill="EEEEEE"/>
      </w:pPr>
      <w:r>
        <w:rPr>
          <w:rFonts w:ascii="Times New Roman" w:hAnsi="Times New Roman"/>
          <w:b w:val="0"/>
          <w:i/>
          <w:color w:val="787878"/>
          <w:sz w:val="22"/>
        </w:rPr>
        <w:t>[ Screenshot Placeholder — Figure 19 ]</w:t>
      </w:r>
    </w:p>
    <w:p>
      <w:pPr>
        <w:spacing w:before="40" w:after="240"/>
        <w:jc w:val="center"/>
      </w:pPr>
      <w:r>
        <w:rPr>
          <w:rFonts w:ascii="Times New Roman" w:hAnsi="Times New Roman"/>
          <w:b w:val="0"/>
          <w:i/>
          <w:sz w:val="22"/>
        </w:rPr>
        <w:t>Figure 19: Enrollment Records View</w:t>
      </w:r>
    </w:p>
    <w:p>
      <w:pPr>
        <w:spacing w:before="0" w:after="120"/>
        <w:jc w:val="left"/>
      </w:pPr>
    </w:p>
    <w:p>
      <w:pPr>
        <w:spacing w:before="200" w:after="120"/>
        <w:jc w:val="left"/>
      </w:pPr>
      <w:r>
        <w:rPr>
          <w:rFonts w:ascii="Times New Roman" w:hAnsi="Times New Roman"/>
          <w:b/>
          <w:i w:val="0"/>
          <w:sz w:val="26"/>
        </w:rPr>
        <w:t>5.  Reports</w:t>
      </w:r>
    </w:p>
    <w:p>
      <w:pPr>
        <w:spacing w:before="200" w:after="80"/>
      </w:pPr>
      <w:r>
        <w:rPr>
          <w:rFonts w:ascii="Times New Roman" w:hAnsi="Times New Roman"/>
          <w:b/>
          <w:i w:val="0"/>
          <w:sz w:val="24"/>
        </w:rPr>
        <w:t>5.1. Grade Sheet by Course</w:t>
      </w:r>
    </w:p>
    <w:p>
      <w:pPr>
        <w:spacing w:before="40" w:after="40"/>
      </w:pPr>
      <w:r>
        <w:rPr>
          <w:rFonts w:ascii="Times New Roman" w:hAnsi="Times New Roman"/>
          <w:b/>
          <w:i w:val="0"/>
          <w:sz w:val="23"/>
        </w:rPr>
        <w:t xml:space="preserve">● Function: </w:t>
      </w:r>
      <w:r>
        <w:rPr>
          <w:rFonts w:ascii="Times New Roman" w:hAnsi="Times New Roman"/>
          <w:b w:val="0"/>
          <w:i w:val="0"/>
          <w:sz w:val="23"/>
        </w:rPr>
        <w:t>Display all student grades for a selected course.</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Admin selects a course from the picker.</w:t>
      </w:r>
    </w:p>
    <w:p>
      <w:pPr>
        <w:spacing w:before="20" w:after="20"/>
        <w:ind w:left="576"/>
      </w:pPr>
      <w:r>
        <w:rPr>
          <w:rFonts w:ascii="Times New Roman" w:hAnsi="Times New Roman"/>
          <w:b w:val="0"/>
          <w:i w:val="0"/>
          <w:sz w:val="23"/>
        </w:rPr>
        <w:t>○  Reads from courses/{CODE}/grades.txt.</w:t>
      </w:r>
    </w:p>
    <w:p>
      <w:pPr>
        <w:spacing w:before="20" w:after="20"/>
        <w:ind w:left="576"/>
      </w:pPr>
      <w:r>
        <w:rPr>
          <w:rFonts w:ascii="Times New Roman" w:hAnsi="Times New Roman"/>
          <w:b w:val="0"/>
          <w:i w:val="0"/>
          <w:sz w:val="23"/>
        </w:rPr>
        <w:t>○  Displays: Username, Batch, Grade, GPA Points, Timestamp.</w:t>
      </w:r>
    </w:p>
    <w:p>
      <w:pPr>
        <w:spacing w:before="200" w:after="80"/>
        <w:jc w:val="center"/>
        <w:shd w:val="clear" w:color="auto" w:fill="EEEEEE"/>
      </w:pPr>
      <w:r>
        <w:rPr>
          <w:rFonts w:ascii="Times New Roman" w:hAnsi="Times New Roman"/>
          <w:b w:val="0"/>
          <w:i/>
          <w:color w:val="787878"/>
          <w:sz w:val="22"/>
        </w:rPr>
        <w:t>[ Screenshot Placeholder — Figure 20 ]</w:t>
      </w:r>
    </w:p>
    <w:p>
      <w:pPr>
        <w:spacing w:before="40" w:after="240"/>
        <w:jc w:val="center"/>
      </w:pPr>
      <w:r>
        <w:rPr>
          <w:rFonts w:ascii="Times New Roman" w:hAnsi="Times New Roman"/>
          <w:b w:val="0"/>
          <w:i/>
          <w:sz w:val="22"/>
        </w:rPr>
        <w:t>Figure 20: Grade Sheet by Course Report</w:t>
      </w:r>
    </w:p>
    <w:p>
      <w:pPr>
        <w:spacing w:before="200" w:after="80"/>
      </w:pPr>
      <w:r>
        <w:rPr>
          <w:rFonts w:ascii="Times New Roman" w:hAnsi="Times New Roman"/>
          <w:b/>
          <w:i w:val="0"/>
          <w:sz w:val="24"/>
        </w:rPr>
        <w:t>5.2. Full Batch Academic Report</w:t>
      </w:r>
    </w:p>
    <w:p>
      <w:pPr>
        <w:spacing w:before="40" w:after="40"/>
      </w:pPr>
      <w:r>
        <w:rPr>
          <w:rFonts w:ascii="Times New Roman" w:hAnsi="Times New Roman"/>
          <w:b/>
          <w:i w:val="0"/>
          <w:sz w:val="23"/>
        </w:rPr>
        <w:t xml:space="preserve">● Function: </w:t>
      </w:r>
      <w:r>
        <w:rPr>
          <w:rFonts w:ascii="Times New Roman" w:hAnsi="Times New Roman"/>
          <w:b w:val="0"/>
          <w:i w:val="0"/>
          <w:sz w:val="23"/>
        </w:rPr>
        <w:t>Generate a complete academic transcript for every student in a batch.</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Admin selects a batch.</w:t>
      </w:r>
    </w:p>
    <w:p>
      <w:pPr>
        <w:spacing w:before="20" w:after="20"/>
        <w:ind w:left="576"/>
      </w:pPr>
      <w:r>
        <w:rPr>
          <w:rFonts w:ascii="Times New Roman" w:hAnsi="Times New Roman"/>
          <w:b w:val="0"/>
          <w:i w:val="0"/>
          <w:sz w:val="23"/>
        </w:rPr>
        <w:t>○  For each student, lists all completed course enrollments with grade and GPA points.</w:t>
      </w:r>
    </w:p>
    <w:p>
      <w:pPr>
        <w:spacing w:before="20" w:after="20"/>
        <w:ind w:left="576"/>
      </w:pPr>
      <w:r>
        <w:rPr>
          <w:rFonts w:ascii="Times New Roman" w:hAnsi="Times New Roman"/>
          <w:b w:val="0"/>
          <w:i w:val="0"/>
          <w:sz w:val="23"/>
        </w:rPr>
        <w:t>○  Calculates and displays the student's total completed credits and Cumulative GPA (CGPA).</w:t>
      </w:r>
    </w:p>
    <w:p>
      <w:pPr>
        <w:spacing w:before="20" w:after="20"/>
        <w:ind w:left="576"/>
      </w:pPr>
      <w:r>
        <w:rPr>
          <w:rFonts w:ascii="Times New Roman" w:hAnsi="Times New Roman"/>
          <w:b w:val="0"/>
          <w:i w:val="0"/>
          <w:sz w:val="23"/>
        </w:rPr>
        <w:t>○  CGPA is computed as: CGPA = Σ(Grade Points × Credits) / Σ(Credits).</w:t>
      </w:r>
    </w:p>
    <w:p>
      <w:pPr>
        <w:spacing w:before="200" w:after="80"/>
        <w:jc w:val="center"/>
        <w:shd w:val="clear" w:color="auto" w:fill="EEEEEE"/>
      </w:pPr>
      <w:r>
        <w:rPr>
          <w:rFonts w:ascii="Times New Roman" w:hAnsi="Times New Roman"/>
          <w:b w:val="0"/>
          <w:i/>
          <w:color w:val="787878"/>
          <w:sz w:val="22"/>
        </w:rPr>
        <w:t>[ Screenshot Placeholder — Figure 21 ]</w:t>
      </w:r>
    </w:p>
    <w:p>
      <w:pPr>
        <w:spacing w:before="40" w:after="240"/>
        <w:jc w:val="center"/>
      </w:pPr>
      <w:r>
        <w:rPr>
          <w:rFonts w:ascii="Times New Roman" w:hAnsi="Times New Roman"/>
          <w:b w:val="0"/>
          <w:i/>
          <w:sz w:val="22"/>
        </w:rPr>
        <w:t>Figure 21: Full Batch Academic Report</w:t>
      </w:r>
    </w:p>
    <w:p>
      <w:pPr>
        <w:spacing w:before="0" w:after="120"/>
        <w:jc w:val="left"/>
      </w:pPr>
    </w:p>
    <w:p>
      <w:pPr>
        <w:spacing w:before="200" w:after="120"/>
        <w:jc w:val="left"/>
      </w:pPr>
      <w:r>
        <w:rPr>
          <w:rFonts w:ascii="Times New Roman" w:hAnsi="Times New Roman"/>
          <w:b/>
          <w:i w:val="0"/>
          <w:sz w:val="26"/>
        </w:rPr>
        <w:t>6.  Activity Log</w:t>
      </w:r>
    </w:p>
    <w:p>
      <w:pPr>
        <w:spacing w:before="200" w:after="80"/>
      </w:pPr>
      <w:r>
        <w:rPr>
          <w:rFonts w:ascii="Times New Roman" w:hAnsi="Times New Roman"/>
          <w:b/>
          <w:i w:val="0"/>
          <w:sz w:val="24"/>
        </w:rPr>
        <w:t>6. View Activity Log</w:t>
      </w:r>
    </w:p>
    <w:p>
      <w:pPr>
        <w:spacing w:before="40" w:after="40"/>
      </w:pPr>
      <w:r>
        <w:rPr>
          <w:rFonts w:ascii="Times New Roman" w:hAnsi="Times New Roman"/>
          <w:b/>
          <w:i w:val="0"/>
          <w:sz w:val="23"/>
        </w:rPr>
        <w:t xml:space="preserve">● Function: </w:t>
      </w:r>
      <w:r>
        <w:rPr>
          <w:rFonts w:ascii="Times New Roman" w:hAnsi="Times New Roman"/>
          <w:b w:val="0"/>
          <w:i w:val="0"/>
          <w:sz w:val="23"/>
        </w:rPr>
        <w:t>Display the last 40 entries from the system audit trail.</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Reads from logs/activity.log.</w:t>
      </w:r>
    </w:p>
    <w:p>
      <w:pPr>
        <w:spacing w:before="20" w:after="20"/>
        <w:ind w:left="576"/>
      </w:pPr>
      <w:r>
        <w:rPr>
          <w:rFonts w:ascii="Times New Roman" w:hAnsi="Times New Roman"/>
          <w:b w:val="0"/>
          <w:i w:val="0"/>
          <w:sz w:val="23"/>
        </w:rPr>
        <w:t>○  Every login, logout, user creation, grade entry, batch operation, and registration action is recorded.</w:t>
      </w:r>
    </w:p>
    <w:p>
      <w:pPr>
        <w:spacing w:before="20" w:after="20"/>
        <w:ind w:left="576"/>
      </w:pPr>
      <w:r>
        <w:rPr>
          <w:rFonts w:ascii="Times New Roman" w:hAnsi="Times New Roman"/>
          <w:b w:val="0"/>
          <w:i w:val="0"/>
          <w:sz w:val="23"/>
        </w:rPr>
        <w:t>○  Columns: Timestamp, Username, Action.</w:t>
      </w:r>
    </w:p>
    <w:p>
      <w:pPr>
        <w:spacing w:before="20" w:after="20"/>
        <w:ind w:left="576"/>
      </w:pPr>
      <w:r>
        <w:rPr>
          <w:rFonts w:ascii="Times New Roman" w:hAnsi="Times New Roman"/>
          <w:b w:val="0"/>
          <w:i w:val="0"/>
          <w:sz w:val="23"/>
        </w:rPr>
        <w:t>○  Useful for monitoring system usage and auditing changes.</w:t>
      </w:r>
    </w:p>
    <w:p>
      <w:pPr>
        <w:spacing w:before="200" w:after="80"/>
        <w:jc w:val="center"/>
        <w:shd w:val="clear" w:color="auto" w:fill="EEEEEE"/>
      </w:pPr>
      <w:r>
        <w:rPr>
          <w:rFonts w:ascii="Times New Roman" w:hAnsi="Times New Roman"/>
          <w:b w:val="0"/>
          <w:i/>
          <w:color w:val="787878"/>
          <w:sz w:val="22"/>
        </w:rPr>
        <w:t>[ Screenshot Placeholder — Figure 22 ]</w:t>
      </w:r>
    </w:p>
    <w:p>
      <w:pPr>
        <w:spacing w:before="40" w:after="240"/>
        <w:jc w:val="center"/>
      </w:pPr>
      <w:r>
        <w:rPr>
          <w:rFonts w:ascii="Times New Roman" w:hAnsi="Times New Roman"/>
          <w:b w:val="0"/>
          <w:i/>
          <w:sz w:val="22"/>
        </w:rPr>
        <w:t>Figure 22: Activity Log Viewer</w:t>
      </w:r>
    </w:p>
    <w:p>
      <w:r>
        <w:br w:type="page"/>
      </w:r>
    </w:p>
    <w:p>
      <w:pPr>
        <w:spacing w:before="280" w:after="120"/>
        <w:jc w:val="left"/>
      </w:pPr>
      <w:r>
        <w:rPr>
          <w:rFonts w:ascii="Times New Roman" w:hAnsi="Times New Roman"/>
          <w:b/>
          <w:i w:val="0"/>
          <w:sz w:val="28"/>
        </w:rPr>
        <w:t>III.  Teacher Manual</w:t>
      </w:r>
    </w:p>
    <w:p>
      <w:pPr>
        <w:spacing w:before="200" w:after="120"/>
        <w:jc w:val="left"/>
      </w:pPr>
      <w:r>
        <w:rPr>
          <w:rFonts w:ascii="Times New Roman" w:hAnsi="Times New Roman"/>
          <w:b/>
          <w:i w:val="0"/>
          <w:sz w:val="26"/>
        </w:rPr>
        <w:t>Teacher Login</w:t>
      </w:r>
    </w:p>
    <w:p>
      <w:pPr>
        <w:pStyle w:val="ListBullet"/>
        <w:spacing w:before="40" w:after="40"/>
      </w:pPr>
      <w:r>
        <w:rPr>
          <w:rFonts w:ascii="Times New Roman" w:hAnsi="Times New Roman"/>
          <w:b w:val="0"/>
          <w:i w:val="0"/>
          <w:sz w:val="23"/>
        </w:rPr>
        <w:t>Teacher enters their username and password.</w:t>
      </w:r>
    </w:p>
    <w:p>
      <w:pPr>
        <w:pStyle w:val="ListBullet"/>
        <w:spacing w:before="40" w:after="40"/>
      </w:pPr>
      <w:r>
        <w:rPr>
          <w:rFonts w:ascii="Times New Roman" w:hAnsi="Times New Roman"/>
          <w:b w:val="0"/>
          <w:i w:val="0"/>
          <w:sz w:val="23"/>
        </w:rPr>
        <w:t>The password is SHA-256 hashed and verified against the stored credential in db/users.txt.</w:t>
      </w:r>
    </w:p>
    <w:p>
      <w:pPr>
        <w:pStyle w:val="ListBullet"/>
        <w:spacing w:before="40" w:after="40"/>
      </w:pPr>
      <w:r>
        <w:rPr>
          <w:rFonts w:ascii="Times New Roman" w:hAnsi="Times New Roman"/>
          <w:b w:val="0"/>
          <w:i w:val="0"/>
          <w:sz w:val="23"/>
        </w:rPr>
        <w:t>On success, a welcome message is displayed and the Teacher Panel is loaded.</w:t>
      </w:r>
    </w:p>
    <w:p>
      <w:pPr>
        <w:pStyle w:val="ListBullet"/>
        <w:spacing w:before="40" w:after="40"/>
      </w:pPr>
      <w:r>
        <w:rPr>
          <w:rFonts w:ascii="Times New Roman" w:hAnsi="Times New Roman"/>
          <w:b w:val="0"/>
          <w:i w:val="0"/>
          <w:sz w:val="23"/>
        </w:rPr>
        <w:t>If logging in for the first time with a temporary password assigned by the admin, the system forces a password change before granting access to the panel.</w:t>
      </w:r>
    </w:p>
    <w:p>
      <w:pPr>
        <w:spacing w:before="200" w:after="80"/>
        <w:jc w:val="center"/>
        <w:shd w:val="clear" w:color="auto" w:fill="EEEEEE"/>
      </w:pPr>
      <w:r>
        <w:rPr>
          <w:rFonts w:ascii="Times New Roman" w:hAnsi="Times New Roman"/>
          <w:b w:val="0"/>
          <w:i/>
          <w:color w:val="787878"/>
          <w:sz w:val="22"/>
        </w:rPr>
        <w:t>[ Screenshot Placeholder — Figure 23 ]</w:t>
      </w:r>
    </w:p>
    <w:p>
      <w:pPr>
        <w:spacing w:before="40" w:after="240"/>
        <w:jc w:val="center"/>
      </w:pPr>
      <w:r>
        <w:rPr>
          <w:rFonts w:ascii="Times New Roman" w:hAnsi="Times New Roman"/>
          <w:b w:val="0"/>
          <w:i/>
          <w:sz w:val="22"/>
        </w:rPr>
        <w:t>Figure 23: Teacher Login Screen and Login Confirmation Message</w:t>
      </w:r>
    </w:p>
    <w:p>
      <w:pPr>
        <w:spacing w:before="200" w:after="80"/>
        <w:jc w:val="center"/>
        <w:shd w:val="clear" w:color="auto" w:fill="EEEEEE"/>
      </w:pPr>
      <w:r>
        <w:rPr>
          <w:rFonts w:ascii="Times New Roman" w:hAnsi="Times New Roman"/>
          <w:b w:val="0"/>
          <w:i/>
          <w:color w:val="787878"/>
          <w:sz w:val="22"/>
        </w:rPr>
        <w:t>[ Screenshot Placeholder — Figure 24 ]</w:t>
      </w:r>
    </w:p>
    <w:p>
      <w:pPr>
        <w:spacing w:before="40" w:after="240"/>
        <w:jc w:val="center"/>
      </w:pPr>
      <w:r>
        <w:rPr>
          <w:rFonts w:ascii="Times New Roman" w:hAnsi="Times New Roman"/>
          <w:b w:val="0"/>
          <w:i/>
          <w:sz w:val="22"/>
        </w:rPr>
        <w:t>Figure 24: Teacher Panel Main Menu</w:t>
      </w:r>
    </w:p>
    <w:p>
      <w:pPr>
        <w:spacing w:before="0" w:after="120"/>
        <w:jc w:val="left"/>
      </w:pPr>
    </w:p>
    <w:p>
      <w:pPr>
        <w:spacing w:before="200" w:after="80"/>
      </w:pPr>
      <w:r>
        <w:rPr>
          <w:rFonts w:ascii="Times New Roman" w:hAnsi="Times New Roman"/>
          <w:b/>
          <w:i w:val="0"/>
          <w:sz w:val="24"/>
        </w:rPr>
        <w:t>1. My Courses</w:t>
      </w:r>
    </w:p>
    <w:p>
      <w:pPr>
        <w:spacing w:before="40" w:after="40"/>
      </w:pPr>
      <w:r>
        <w:rPr>
          <w:rFonts w:ascii="Times New Roman" w:hAnsi="Times New Roman"/>
          <w:b/>
          <w:i w:val="0"/>
          <w:sz w:val="23"/>
        </w:rPr>
        <w:t xml:space="preserve">● Function: </w:t>
      </w:r>
      <w:r>
        <w:rPr>
          <w:rFonts w:ascii="Times New Roman" w:hAnsi="Times New Roman"/>
          <w:b w:val="0"/>
          <w:i w:val="0"/>
          <w:sz w:val="23"/>
        </w:rPr>
        <w:t>Display all courses currently assigned to the logged-in teacher.</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Reads teacher-course assignments from db/teacher_courses.txt.</w:t>
      </w:r>
    </w:p>
    <w:p>
      <w:pPr>
        <w:spacing w:before="20" w:after="20"/>
        <w:ind w:left="576"/>
      </w:pPr>
      <w:r>
        <w:rPr>
          <w:rFonts w:ascii="Times New Roman" w:hAnsi="Times New Roman"/>
          <w:b w:val="0"/>
          <w:i w:val="0"/>
          <w:sz w:val="23"/>
        </w:rPr>
        <w:t>○  For each assigned course, retrieves details from db/courses.txt.</w:t>
      </w:r>
    </w:p>
    <w:p>
      <w:pPr>
        <w:spacing w:before="20" w:after="20"/>
        <w:ind w:left="576"/>
      </w:pPr>
      <w:r>
        <w:rPr>
          <w:rFonts w:ascii="Times New Roman" w:hAnsi="Times New Roman"/>
          <w:b w:val="0"/>
          <w:i w:val="0"/>
          <w:sz w:val="23"/>
        </w:rPr>
        <w:t>○  Displays: Course Code, Course Name, Credits, Semester (Level-Term), Type.</w:t>
      </w:r>
    </w:p>
    <w:p>
      <w:pPr>
        <w:spacing w:before="20" w:after="20"/>
        <w:ind w:left="576"/>
      </w:pPr>
      <w:r>
        <w:rPr>
          <w:rFonts w:ascii="Times New Roman" w:hAnsi="Times New Roman"/>
          <w:b w:val="0"/>
          <w:i w:val="0"/>
          <w:sz w:val="23"/>
        </w:rPr>
        <w:t>○  If no courses are assigned, the system prompts the teacher to ask the admin for assignments.</w:t>
      </w:r>
    </w:p>
    <w:p>
      <w:pPr>
        <w:spacing w:before="200" w:after="80"/>
        <w:jc w:val="center"/>
        <w:shd w:val="clear" w:color="auto" w:fill="EEEEEE"/>
      </w:pPr>
      <w:r>
        <w:rPr>
          <w:rFonts w:ascii="Times New Roman" w:hAnsi="Times New Roman"/>
          <w:b w:val="0"/>
          <w:i/>
          <w:color w:val="787878"/>
          <w:sz w:val="22"/>
        </w:rPr>
        <w:t>[ Screenshot Placeholder — Figure 25 ]</w:t>
      </w:r>
    </w:p>
    <w:p>
      <w:pPr>
        <w:spacing w:before="40" w:after="240"/>
        <w:jc w:val="center"/>
      </w:pPr>
      <w:r>
        <w:rPr>
          <w:rFonts w:ascii="Times New Roman" w:hAnsi="Times New Roman"/>
          <w:b w:val="0"/>
          <w:i/>
          <w:sz w:val="22"/>
        </w:rPr>
        <w:t>Figure 25: My Courses — Teacher View</w:t>
      </w:r>
    </w:p>
    <w:p>
      <w:pPr>
        <w:spacing w:before="200" w:after="80"/>
      </w:pPr>
      <w:r>
        <w:rPr>
          <w:rFonts w:ascii="Times New Roman" w:hAnsi="Times New Roman"/>
          <w:b/>
          <w:i w:val="0"/>
          <w:sz w:val="24"/>
        </w:rPr>
        <w:t>2. View Enrolled Students</w:t>
      </w:r>
    </w:p>
    <w:p>
      <w:pPr>
        <w:spacing w:before="40" w:after="40"/>
      </w:pPr>
      <w:r>
        <w:rPr>
          <w:rFonts w:ascii="Times New Roman" w:hAnsi="Times New Roman"/>
          <w:b/>
          <w:i w:val="0"/>
          <w:sz w:val="23"/>
        </w:rPr>
        <w:t xml:space="preserve">● Function: </w:t>
      </w:r>
      <w:r>
        <w:rPr>
          <w:rFonts w:ascii="Times New Roman" w:hAnsi="Times New Roman"/>
          <w:b w:val="0"/>
          <w:i w:val="0"/>
          <w:sz w:val="23"/>
        </w:rPr>
        <w:t>Display all students enrolled in a selected assigned course.</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Teacher selects a course from their assigned course list.</w:t>
      </w:r>
    </w:p>
    <w:p>
      <w:pPr>
        <w:spacing w:before="20" w:after="20"/>
        <w:ind w:left="576"/>
      </w:pPr>
      <w:r>
        <w:rPr>
          <w:rFonts w:ascii="Times New Roman" w:hAnsi="Times New Roman"/>
          <w:b w:val="0"/>
          <w:i w:val="0"/>
          <w:sz w:val="23"/>
        </w:rPr>
        <w:t>○  Reads db/enrollments.txt and filters by course code.</w:t>
      </w:r>
    </w:p>
    <w:p>
      <w:pPr>
        <w:spacing w:before="20" w:after="20"/>
        <w:ind w:left="576"/>
      </w:pPr>
      <w:r>
        <w:rPr>
          <w:rFonts w:ascii="Times New Roman" w:hAnsi="Times New Roman"/>
          <w:b w:val="0"/>
          <w:i w:val="0"/>
          <w:sz w:val="23"/>
        </w:rPr>
        <w:t>○  Displays: Username, Full Name, Batch, Enrollment Status.</w:t>
      </w:r>
    </w:p>
    <w:p>
      <w:pPr>
        <w:spacing w:before="20" w:after="20"/>
        <w:ind w:left="576"/>
      </w:pPr>
      <w:r>
        <w:rPr>
          <w:rFonts w:ascii="Times New Roman" w:hAnsi="Times New Roman"/>
          <w:b w:val="0"/>
          <w:i w:val="0"/>
          <w:sz w:val="23"/>
        </w:rPr>
        <w:t>○  Shows total enrolled student count.</w:t>
      </w:r>
    </w:p>
    <w:p>
      <w:pPr>
        <w:spacing w:before="200" w:after="80"/>
        <w:jc w:val="center"/>
        <w:shd w:val="clear" w:color="auto" w:fill="EEEEEE"/>
      </w:pPr>
      <w:r>
        <w:rPr>
          <w:rFonts w:ascii="Times New Roman" w:hAnsi="Times New Roman"/>
          <w:b w:val="0"/>
          <w:i/>
          <w:color w:val="787878"/>
          <w:sz w:val="22"/>
        </w:rPr>
        <w:t>[ Screenshot Placeholder — Figure 26 ]</w:t>
      </w:r>
    </w:p>
    <w:p>
      <w:pPr>
        <w:spacing w:before="40" w:after="240"/>
        <w:jc w:val="center"/>
      </w:pPr>
      <w:r>
        <w:rPr>
          <w:rFonts w:ascii="Times New Roman" w:hAnsi="Times New Roman"/>
          <w:b w:val="0"/>
          <w:i/>
          <w:sz w:val="22"/>
        </w:rPr>
        <w:t>Figure 26: Enrolled Students for a Course</w:t>
      </w:r>
    </w:p>
    <w:p>
      <w:pPr>
        <w:spacing w:before="200" w:after="80"/>
      </w:pPr>
      <w:r>
        <w:rPr>
          <w:rFonts w:ascii="Times New Roman" w:hAnsi="Times New Roman"/>
          <w:b/>
          <w:i w:val="0"/>
          <w:sz w:val="24"/>
        </w:rPr>
        <w:t>3. Enter / Update Grade</w:t>
      </w:r>
    </w:p>
    <w:p>
      <w:pPr>
        <w:spacing w:before="40" w:after="40"/>
      </w:pPr>
      <w:r>
        <w:rPr>
          <w:rFonts w:ascii="Times New Roman" w:hAnsi="Times New Roman"/>
          <w:b/>
          <w:i w:val="0"/>
          <w:sz w:val="23"/>
        </w:rPr>
        <w:t xml:space="preserve">● Function: </w:t>
      </w:r>
      <w:r>
        <w:rPr>
          <w:rFonts w:ascii="Times New Roman" w:hAnsi="Times New Roman"/>
          <w:b w:val="0"/>
          <w:i w:val="0"/>
          <w:sz w:val="23"/>
        </w:rPr>
        <w:t>Record or update a grade for a student in an assigned course.</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Teacher selects a course from their assigned list.</w:t>
      </w:r>
    </w:p>
    <w:p>
      <w:pPr>
        <w:spacing w:before="20" w:after="20"/>
        <w:ind w:left="576"/>
      </w:pPr>
      <w:r>
        <w:rPr>
          <w:rFonts w:ascii="Times New Roman" w:hAnsi="Times New Roman"/>
          <w:b w:val="0"/>
          <w:i w:val="0"/>
          <w:sz w:val="23"/>
        </w:rPr>
        <w:t>○  A student picker displays all enrolled students along with their current grade (or '--' if not yet graded).</w:t>
      </w:r>
    </w:p>
    <w:p>
      <w:pPr>
        <w:spacing w:before="20" w:after="20"/>
        <w:ind w:left="576"/>
      </w:pPr>
      <w:r>
        <w:rPr>
          <w:rFonts w:ascii="Times New Roman" w:hAnsi="Times New Roman"/>
          <w:b w:val="0"/>
          <w:i w:val="0"/>
          <w:sz w:val="23"/>
        </w:rPr>
        <w:t>○  Teacher selects a student and enters a grade from the valid set: A+, A, A-, B+, B, B-, C+, C, D, F.</w:t>
      </w:r>
    </w:p>
    <w:p>
      <w:pPr>
        <w:spacing w:before="20" w:after="20"/>
        <w:ind w:left="576"/>
      </w:pPr>
      <w:r>
        <w:rPr>
          <w:rFonts w:ascii="Times New Roman" w:hAnsi="Times New Roman"/>
          <w:b w:val="0"/>
          <w:i w:val="0"/>
          <w:sz w:val="23"/>
        </w:rPr>
        <w:t>○  The system automatically converts the letter grade to GPA points (e.g., A+ = 4.00, B = 3.00, F = 0.00).</w:t>
      </w:r>
    </w:p>
    <w:p>
      <w:pPr>
        <w:spacing w:before="20" w:after="20"/>
        <w:ind w:left="576"/>
      </w:pPr>
      <w:r>
        <w:rPr>
          <w:rFonts w:ascii="Times New Roman" w:hAnsi="Times New Roman"/>
          <w:b w:val="0"/>
          <w:i w:val="0"/>
          <w:sz w:val="23"/>
        </w:rPr>
        <w:t>○  If a grade already exists for the student, it is replaced with the new entry.</w:t>
      </w:r>
    </w:p>
    <w:p>
      <w:pPr>
        <w:spacing w:before="20" w:after="20"/>
        <w:ind w:left="576"/>
      </w:pPr>
      <w:r>
        <w:rPr>
          <w:rFonts w:ascii="Times New Roman" w:hAnsi="Times New Roman"/>
          <w:b w:val="0"/>
          <w:i w:val="0"/>
          <w:sz w:val="23"/>
        </w:rPr>
        <w:t>○  The grade record is saved to courses/{CODE}/grades.txt with a timestamp.</w:t>
      </w:r>
    </w:p>
    <w:p>
      <w:pPr>
        <w:spacing w:before="200" w:after="80"/>
        <w:jc w:val="center"/>
        <w:shd w:val="clear" w:color="auto" w:fill="EEEEEE"/>
      </w:pPr>
      <w:r>
        <w:rPr>
          <w:rFonts w:ascii="Times New Roman" w:hAnsi="Times New Roman"/>
          <w:b w:val="0"/>
          <w:i/>
          <w:color w:val="787878"/>
          <w:sz w:val="22"/>
        </w:rPr>
        <w:t>[ Screenshot Placeholder — Figure 27 ]</w:t>
      </w:r>
    </w:p>
    <w:p>
      <w:pPr>
        <w:spacing w:before="40" w:after="240"/>
        <w:jc w:val="center"/>
      </w:pPr>
      <w:r>
        <w:rPr>
          <w:rFonts w:ascii="Times New Roman" w:hAnsi="Times New Roman"/>
          <w:b w:val="0"/>
          <w:i/>
          <w:sz w:val="22"/>
        </w:rPr>
        <w:t>Figure 27: Grade Entry Interface</w:t>
      </w:r>
    </w:p>
    <w:p>
      <w:pPr>
        <w:spacing w:before="200" w:after="80"/>
      </w:pPr>
      <w:r>
        <w:rPr>
          <w:rFonts w:ascii="Times New Roman" w:hAnsi="Times New Roman"/>
          <w:b/>
          <w:i w:val="0"/>
          <w:sz w:val="24"/>
        </w:rPr>
        <w:t>4. View Grade Sheet</w:t>
      </w:r>
    </w:p>
    <w:p>
      <w:pPr>
        <w:spacing w:before="40" w:after="40"/>
      </w:pPr>
      <w:r>
        <w:rPr>
          <w:rFonts w:ascii="Times New Roman" w:hAnsi="Times New Roman"/>
          <w:b/>
          <w:i w:val="0"/>
          <w:sz w:val="23"/>
        </w:rPr>
        <w:t xml:space="preserve">● Function: </w:t>
      </w:r>
      <w:r>
        <w:rPr>
          <w:rFonts w:ascii="Times New Roman" w:hAnsi="Times New Roman"/>
          <w:b w:val="0"/>
          <w:i w:val="0"/>
          <w:sz w:val="23"/>
        </w:rPr>
        <w:t>Display all graded students for a selected course with class statistics.</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Teacher selects a course.</w:t>
      </w:r>
    </w:p>
    <w:p>
      <w:pPr>
        <w:spacing w:before="20" w:after="20"/>
        <w:ind w:left="576"/>
      </w:pPr>
      <w:r>
        <w:rPr>
          <w:rFonts w:ascii="Times New Roman" w:hAnsi="Times New Roman"/>
          <w:b w:val="0"/>
          <w:i w:val="0"/>
          <w:sz w:val="23"/>
        </w:rPr>
        <w:t>○  Displays: Username, Batch, Full Name, Grade, GPA Points, Date of entry.</w:t>
      </w:r>
    </w:p>
    <w:p>
      <w:pPr>
        <w:spacing w:before="20" w:after="20"/>
        <w:ind w:left="576"/>
      </w:pPr>
      <w:r>
        <w:rPr>
          <w:rFonts w:ascii="Times New Roman" w:hAnsi="Times New Roman"/>
          <w:b w:val="0"/>
          <w:i w:val="0"/>
          <w:sz w:val="23"/>
        </w:rPr>
        <w:t>○  Calculates and displays the class average GPA points at the bottom.</w:t>
      </w:r>
    </w:p>
    <w:p>
      <w:pPr>
        <w:spacing w:before="200" w:after="80"/>
        <w:jc w:val="center"/>
        <w:shd w:val="clear" w:color="auto" w:fill="EEEEEE"/>
      </w:pPr>
      <w:r>
        <w:rPr>
          <w:rFonts w:ascii="Times New Roman" w:hAnsi="Times New Roman"/>
          <w:b w:val="0"/>
          <w:i/>
          <w:color w:val="787878"/>
          <w:sz w:val="22"/>
        </w:rPr>
        <w:t>[ Screenshot Placeholder — Figure 28 ]</w:t>
      </w:r>
    </w:p>
    <w:p>
      <w:pPr>
        <w:spacing w:before="40" w:after="240"/>
        <w:jc w:val="center"/>
      </w:pPr>
      <w:r>
        <w:rPr>
          <w:rFonts w:ascii="Times New Roman" w:hAnsi="Times New Roman"/>
          <w:b w:val="0"/>
          <w:i/>
          <w:sz w:val="22"/>
        </w:rPr>
        <w:t>Figure 28: Grade Sheet with Class Average</w:t>
      </w:r>
    </w:p>
    <w:p>
      <w:pPr>
        <w:spacing w:before="200" w:after="80"/>
      </w:pPr>
      <w:r>
        <w:rPr>
          <w:rFonts w:ascii="Times New Roman" w:hAnsi="Times New Roman"/>
          <w:b/>
          <w:i w:val="0"/>
          <w:sz w:val="24"/>
        </w:rPr>
        <w:t>5. Post Notice</w:t>
      </w:r>
    </w:p>
    <w:p>
      <w:pPr>
        <w:spacing w:before="40" w:after="40"/>
      </w:pPr>
      <w:r>
        <w:rPr>
          <w:rFonts w:ascii="Times New Roman" w:hAnsi="Times New Roman"/>
          <w:b/>
          <w:i w:val="0"/>
          <w:sz w:val="23"/>
        </w:rPr>
        <w:t xml:space="preserve">● Function: </w:t>
      </w:r>
      <w:r>
        <w:rPr>
          <w:rFonts w:ascii="Times New Roman" w:hAnsi="Times New Roman"/>
          <w:b w:val="0"/>
          <w:i w:val="0"/>
          <w:sz w:val="23"/>
        </w:rPr>
        <w:t>Publish an announcement or notice to a course's notice board.</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Teacher selects a course.</w:t>
      </w:r>
    </w:p>
    <w:p>
      <w:pPr>
        <w:spacing w:before="20" w:after="20"/>
        <w:ind w:left="576"/>
      </w:pPr>
      <w:r>
        <w:rPr>
          <w:rFonts w:ascii="Times New Roman" w:hAnsi="Times New Roman"/>
          <w:b w:val="0"/>
          <w:i w:val="0"/>
          <w:sz w:val="23"/>
        </w:rPr>
        <w:t>○  Teacher enters a notice title and message body.</w:t>
      </w:r>
    </w:p>
    <w:p>
      <w:pPr>
        <w:spacing w:before="20" w:after="20"/>
        <w:ind w:left="576"/>
      </w:pPr>
      <w:r>
        <w:rPr>
          <w:rFonts w:ascii="Times New Roman" w:hAnsi="Times New Roman"/>
          <w:b w:val="0"/>
          <w:i w:val="0"/>
          <w:sz w:val="23"/>
        </w:rPr>
        <w:t>○  The notice is saved to courses/{CODE}/notices.txt with a unique ID, author username, and timestamp.</w:t>
      </w:r>
    </w:p>
    <w:p>
      <w:pPr>
        <w:spacing w:before="20" w:after="20"/>
        <w:ind w:left="576"/>
      </w:pPr>
      <w:r>
        <w:rPr>
          <w:rFonts w:ascii="Times New Roman" w:hAnsi="Times New Roman"/>
          <w:b w:val="0"/>
          <w:i w:val="0"/>
          <w:sz w:val="23"/>
        </w:rPr>
        <w:t>○  Students enrolled in the course can read the notice from their panel.</w:t>
      </w:r>
    </w:p>
    <w:p>
      <w:pPr>
        <w:spacing w:before="200" w:after="80"/>
        <w:jc w:val="center"/>
        <w:shd w:val="clear" w:color="auto" w:fill="EEEEEE"/>
      </w:pPr>
      <w:r>
        <w:rPr>
          <w:rFonts w:ascii="Times New Roman" w:hAnsi="Times New Roman"/>
          <w:b w:val="0"/>
          <w:i/>
          <w:color w:val="787878"/>
          <w:sz w:val="22"/>
        </w:rPr>
        <w:t>[ Screenshot Placeholder — Figure 29 ]</w:t>
      </w:r>
    </w:p>
    <w:p>
      <w:pPr>
        <w:spacing w:before="40" w:after="240"/>
        <w:jc w:val="center"/>
      </w:pPr>
      <w:r>
        <w:rPr>
          <w:rFonts w:ascii="Times New Roman" w:hAnsi="Times New Roman"/>
          <w:b w:val="0"/>
          <w:i/>
          <w:sz w:val="22"/>
        </w:rPr>
        <w:t>Figure 29: Post Notice Interface</w:t>
      </w:r>
    </w:p>
    <w:p>
      <w:pPr>
        <w:spacing w:before="200" w:after="80"/>
      </w:pPr>
      <w:r>
        <w:rPr>
          <w:rFonts w:ascii="Times New Roman" w:hAnsi="Times New Roman"/>
          <w:b/>
          <w:i w:val="0"/>
          <w:sz w:val="24"/>
        </w:rPr>
        <w:t>6. View Notices</w:t>
      </w:r>
    </w:p>
    <w:p>
      <w:pPr>
        <w:spacing w:before="40" w:after="40"/>
      </w:pPr>
      <w:r>
        <w:rPr>
          <w:rFonts w:ascii="Times New Roman" w:hAnsi="Times New Roman"/>
          <w:b/>
          <w:i w:val="0"/>
          <w:sz w:val="23"/>
        </w:rPr>
        <w:t xml:space="preserve">● Function: </w:t>
      </w:r>
      <w:r>
        <w:rPr>
          <w:rFonts w:ascii="Times New Roman" w:hAnsi="Times New Roman"/>
          <w:b w:val="0"/>
          <w:i w:val="0"/>
          <w:sz w:val="23"/>
        </w:rPr>
        <w:t>Read all notices posted to a selected course.</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Teacher selects a course.</w:t>
      </w:r>
    </w:p>
    <w:p>
      <w:pPr>
        <w:spacing w:before="20" w:after="20"/>
        <w:ind w:left="576"/>
      </w:pPr>
      <w:r>
        <w:rPr>
          <w:rFonts w:ascii="Times New Roman" w:hAnsi="Times New Roman"/>
          <w:b w:val="0"/>
          <w:i w:val="0"/>
          <w:sz w:val="23"/>
        </w:rPr>
        <w:t>○  All notices are displayed in order, each showing: Notice number, Title, Posted by, Date, and Message.</w:t>
      </w:r>
    </w:p>
    <w:p>
      <w:pPr>
        <w:spacing w:before="200" w:after="80"/>
        <w:jc w:val="center"/>
        <w:shd w:val="clear" w:color="auto" w:fill="EEEEEE"/>
      </w:pPr>
      <w:r>
        <w:rPr>
          <w:rFonts w:ascii="Times New Roman" w:hAnsi="Times New Roman"/>
          <w:b w:val="0"/>
          <w:i/>
          <w:color w:val="787878"/>
          <w:sz w:val="22"/>
        </w:rPr>
        <w:t>[ Screenshot Placeholder — Figure 30 ]</w:t>
      </w:r>
    </w:p>
    <w:p>
      <w:pPr>
        <w:spacing w:before="40" w:after="240"/>
        <w:jc w:val="center"/>
      </w:pPr>
      <w:r>
        <w:rPr>
          <w:rFonts w:ascii="Times New Roman" w:hAnsi="Times New Roman"/>
          <w:b w:val="0"/>
          <w:i/>
          <w:sz w:val="22"/>
        </w:rPr>
        <w:t>Figure 30: View Course Notices — Teacher</w:t>
      </w:r>
    </w:p>
    <w:p>
      <w:pPr>
        <w:spacing w:before="200" w:after="80"/>
      </w:pPr>
      <w:r>
        <w:rPr>
          <w:rFonts w:ascii="Times New Roman" w:hAnsi="Times New Roman"/>
          <w:b/>
          <w:i w:val="0"/>
          <w:sz w:val="24"/>
        </w:rPr>
        <w:t>7. Change Password</w:t>
      </w:r>
    </w:p>
    <w:p>
      <w:pPr>
        <w:spacing w:before="40" w:after="40"/>
      </w:pPr>
      <w:r>
        <w:rPr>
          <w:rFonts w:ascii="Times New Roman" w:hAnsi="Times New Roman"/>
          <w:b/>
          <w:i w:val="0"/>
          <w:sz w:val="23"/>
        </w:rPr>
        <w:t xml:space="preserve">● Function: </w:t>
      </w:r>
      <w:r>
        <w:rPr>
          <w:rFonts w:ascii="Times New Roman" w:hAnsi="Times New Roman"/>
          <w:b w:val="0"/>
          <w:i w:val="0"/>
          <w:sz w:val="23"/>
        </w:rPr>
        <w:t>Update the teacher's own account password.</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Teacher enters their current password for verification.</w:t>
      </w:r>
    </w:p>
    <w:p>
      <w:pPr>
        <w:spacing w:before="20" w:after="20"/>
        <w:ind w:left="576"/>
      </w:pPr>
      <w:r>
        <w:rPr>
          <w:rFonts w:ascii="Times New Roman" w:hAnsi="Times New Roman"/>
          <w:b w:val="0"/>
          <w:i w:val="0"/>
          <w:sz w:val="23"/>
        </w:rPr>
        <w:t>○  Teacher enters and confirms a new password (minimum 6 characters).</w:t>
      </w:r>
    </w:p>
    <w:p>
      <w:pPr>
        <w:spacing w:before="20" w:after="20"/>
        <w:ind w:left="576"/>
      </w:pPr>
      <w:r>
        <w:rPr>
          <w:rFonts w:ascii="Times New Roman" w:hAnsi="Times New Roman"/>
          <w:b w:val="0"/>
          <w:i w:val="0"/>
          <w:sz w:val="23"/>
        </w:rPr>
        <w:t>○  The new SHA-256 hash is saved to db/users.txt.</w:t>
      </w:r>
    </w:p>
    <w:p>
      <w:pPr>
        <w:spacing w:before="200" w:after="80"/>
        <w:jc w:val="center"/>
        <w:shd w:val="clear" w:color="auto" w:fill="EEEEEE"/>
      </w:pPr>
      <w:r>
        <w:rPr>
          <w:rFonts w:ascii="Times New Roman" w:hAnsi="Times New Roman"/>
          <w:b w:val="0"/>
          <w:i/>
          <w:color w:val="787878"/>
          <w:sz w:val="22"/>
        </w:rPr>
        <w:t>[ Screenshot Placeholder — Figure 31 ]</w:t>
      </w:r>
    </w:p>
    <w:p>
      <w:pPr>
        <w:spacing w:before="40" w:after="240"/>
        <w:jc w:val="center"/>
      </w:pPr>
      <w:r>
        <w:rPr>
          <w:rFonts w:ascii="Times New Roman" w:hAnsi="Times New Roman"/>
          <w:b w:val="0"/>
          <w:i/>
          <w:sz w:val="22"/>
        </w:rPr>
        <w:t>Figure 31: Change Password Interface</w:t>
      </w:r>
    </w:p>
    <w:p>
      <w:r>
        <w:br w:type="page"/>
      </w:r>
    </w:p>
    <w:p>
      <w:pPr>
        <w:spacing w:before="280" w:after="120"/>
        <w:jc w:val="left"/>
      </w:pPr>
      <w:r>
        <w:rPr>
          <w:rFonts w:ascii="Times New Roman" w:hAnsi="Times New Roman"/>
          <w:b/>
          <w:i w:val="0"/>
          <w:sz w:val="28"/>
        </w:rPr>
        <w:t>IV.  Student Manual</w:t>
      </w:r>
    </w:p>
    <w:p>
      <w:pPr>
        <w:spacing w:before="200" w:after="120"/>
        <w:jc w:val="left"/>
      </w:pPr>
      <w:r>
        <w:rPr>
          <w:rFonts w:ascii="Times New Roman" w:hAnsi="Times New Roman"/>
          <w:b/>
          <w:i w:val="0"/>
          <w:sz w:val="26"/>
        </w:rPr>
        <w:t>Student Self-Registration</w:t>
      </w:r>
    </w:p>
    <w:p>
      <w:pPr>
        <w:spacing w:before="0" w:after="120"/>
        <w:jc w:val="left"/>
      </w:pPr>
      <w:r>
        <w:rPr>
          <w:rFonts w:ascii="Times New Roman" w:hAnsi="Times New Roman"/>
          <w:b w:val="0"/>
          <w:i w:val="0"/>
          <w:sz w:val="24"/>
        </w:rPr>
        <w:t>Students do not receive direct login credentials from the admin. Instead, they self-register from the system's main landing page and await admin approval.</w:t>
      </w:r>
    </w:p>
    <w:p>
      <w:pPr>
        <w:pStyle w:val="ListBullet"/>
        <w:spacing w:before="40" w:after="40"/>
      </w:pPr>
      <w:r>
        <w:rPr>
          <w:rFonts w:ascii="Times New Roman" w:hAnsi="Times New Roman"/>
          <w:b w:val="0"/>
          <w:i w:val="0"/>
          <w:sz w:val="23"/>
        </w:rPr>
        <w:t>Student selects 'Register (Student)' from the main menu.</w:t>
      </w:r>
    </w:p>
    <w:p>
      <w:pPr>
        <w:pStyle w:val="ListBullet"/>
        <w:spacing w:before="40" w:after="40"/>
      </w:pPr>
      <w:r>
        <w:rPr>
          <w:rFonts w:ascii="Times New Roman" w:hAnsi="Times New Roman"/>
          <w:b w:val="0"/>
          <w:i w:val="0"/>
          <w:sz w:val="23"/>
        </w:rPr>
        <w:t>Student enters a desired username (alphanumeric and underscores only, must be unique).</w:t>
      </w:r>
    </w:p>
    <w:p>
      <w:pPr>
        <w:pStyle w:val="ListBullet"/>
        <w:spacing w:before="40" w:after="40"/>
      </w:pPr>
      <w:r>
        <w:rPr>
          <w:rFonts w:ascii="Times New Roman" w:hAnsi="Times New Roman"/>
          <w:b w:val="0"/>
          <w:i w:val="0"/>
          <w:sz w:val="23"/>
        </w:rPr>
        <w:t>Student enters their full name.</w:t>
      </w:r>
    </w:p>
    <w:p>
      <w:pPr>
        <w:pStyle w:val="ListBullet"/>
        <w:spacing w:before="40" w:after="40"/>
      </w:pPr>
      <w:r>
        <w:rPr>
          <w:rFonts w:ascii="Times New Roman" w:hAnsi="Times New Roman"/>
          <w:b w:val="0"/>
          <w:i w:val="0"/>
          <w:sz w:val="23"/>
        </w:rPr>
        <w:t>Student selects their target batch from the batch picker.</w:t>
      </w:r>
    </w:p>
    <w:p>
      <w:pPr>
        <w:pStyle w:val="ListBullet"/>
        <w:spacing w:before="40" w:after="40"/>
      </w:pPr>
      <w:r>
        <w:rPr>
          <w:rFonts w:ascii="Times New Roman" w:hAnsi="Times New Roman"/>
          <w:b w:val="0"/>
          <w:i w:val="0"/>
          <w:sz w:val="23"/>
        </w:rPr>
        <w:t>Student sets a password (minimum 6 characters, must be confirmed).</w:t>
      </w:r>
    </w:p>
    <w:p>
      <w:pPr>
        <w:pStyle w:val="ListBullet"/>
        <w:spacing w:before="40" w:after="40"/>
      </w:pPr>
      <w:r>
        <w:rPr>
          <w:rFonts w:ascii="Times New Roman" w:hAnsi="Times New Roman"/>
          <w:b w:val="0"/>
          <w:i w:val="0"/>
          <w:sz w:val="23"/>
        </w:rPr>
        <w:t>Payment section: Student enters a 10-character transaction ID comprising a mix of uppercase letters and numbers (registration fee: 500 BDT).</w:t>
      </w:r>
    </w:p>
    <w:p>
      <w:pPr>
        <w:pStyle w:val="ListBullet"/>
        <w:spacing w:before="40" w:after="40"/>
      </w:pPr>
      <w:r>
        <w:rPr>
          <w:rFonts w:ascii="Times New Roman" w:hAnsi="Times New Roman"/>
          <w:b w:val="0"/>
          <w:i w:val="0"/>
          <w:sz w:val="23"/>
        </w:rPr>
        <w:t>The registration is submitted with status 'pending' and the admin is notified via the Pending Registrations menu.</w:t>
      </w:r>
    </w:p>
    <w:p>
      <w:pPr>
        <w:pStyle w:val="ListBullet"/>
        <w:spacing w:before="40" w:after="40"/>
      </w:pPr>
      <w:r>
        <w:rPr>
          <w:rFonts w:ascii="Times New Roman" w:hAnsi="Times New Roman"/>
          <w:b w:val="0"/>
          <w:i w:val="0"/>
          <w:sz w:val="23"/>
        </w:rPr>
        <w:t>Once approved by the admin, the student can log in immediately using the credentials they set during registration.</w:t>
      </w:r>
    </w:p>
    <w:p>
      <w:pPr>
        <w:spacing w:before="200" w:after="80"/>
        <w:jc w:val="center"/>
        <w:shd w:val="clear" w:color="auto" w:fill="EEEEEE"/>
      </w:pPr>
      <w:r>
        <w:rPr>
          <w:rFonts w:ascii="Times New Roman" w:hAnsi="Times New Roman"/>
          <w:b w:val="0"/>
          <w:i/>
          <w:color w:val="787878"/>
          <w:sz w:val="22"/>
        </w:rPr>
        <w:t>[ Screenshot Placeholder — Figure 32 ]</w:t>
      </w:r>
    </w:p>
    <w:p>
      <w:pPr>
        <w:spacing w:before="40" w:after="240"/>
        <w:jc w:val="center"/>
      </w:pPr>
      <w:r>
        <w:rPr>
          <w:rFonts w:ascii="Times New Roman" w:hAnsi="Times New Roman"/>
          <w:b w:val="0"/>
          <w:i/>
          <w:sz w:val="22"/>
        </w:rPr>
        <w:t>Figure 32: Student Self-Registration Form</w:t>
      </w:r>
    </w:p>
    <w:p>
      <w:pPr>
        <w:spacing w:before="200" w:after="80"/>
        <w:jc w:val="center"/>
        <w:shd w:val="clear" w:color="auto" w:fill="EEEEEE"/>
      </w:pPr>
      <w:r>
        <w:rPr>
          <w:rFonts w:ascii="Times New Roman" w:hAnsi="Times New Roman"/>
          <w:b w:val="0"/>
          <w:i/>
          <w:color w:val="787878"/>
          <w:sz w:val="22"/>
        </w:rPr>
        <w:t>[ Screenshot Placeholder — Figure 33 ]</w:t>
      </w:r>
    </w:p>
    <w:p>
      <w:pPr>
        <w:spacing w:before="40" w:after="240"/>
        <w:jc w:val="center"/>
      </w:pPr>
      <w:r>
        <w:rPr>
          <w:rFonts w:ascii="Times New Roman" w:hAnsi="Times New Roman"/>
          <w:b w:val="0"/>
          <w:i/>
          <w:sz w:val="22"/>
        </w:rPr>
        <w:t>Figure 33: Payment / Transaction ID Entry Screen</w:t>
      </w:r>
    </w:p>
    <w:p>
      <w:pPr>
        <w:spacing w:before="200" w:after="120"/>
        <w:jc w:val="left"/>
      </w:pPr>
      <w:r>
        <w:rPr>
          <w:rFonts w:ascii="Times New Roman" w:hAnsi="Times New Roman"/>
          <w:b/>
          <w:i w:val="0"/>
          <w:sz w:val="26"/>
        </w:rPr>
        <w:t>Student Login</w:t>
      </w:r>
    </w:p>
    <w:p>
      <w:pPr>
        <w:pStyle w:val="ListBullet"/>
        <w:spacing w:before="40" w:after="40"/>
      </w:pPr>
      <w:r>
        <w:rPr>
          <w:rFonts w:ascii="Times New Roman" w:hAnsi="Times New Roman"/>
          <w:b w:val="0"/>
          <w:i w:val="0"/>
          <w:sz w:val="23"/>
        </w:rPr>
        <w:t>Student enters their username and password.</w:t>
      </w:r>
    </w:p>
    <w:p>
      <w:pPr>
        <w:pStyle w:val="ListBullet"/>
        <w:spacing w:before="40" w:after="40"/>
      </w:pPr>
      <w:r>
        <w:rPr>
          <w:rFonts w:ascii="Times New Roman" w:hAnsi="Times New Roman"/>
          <w:b w:val="0"/>
          <w:i w:val="0"/>
          <w:sz w:val="23"/>
        </w:rPr>
        <w:t>Credentials are verified against db/users.txt using SHA-256 hash comparison.</w:t>
      </w:r>
    </w:p>
    <w:p>
      <w:pPr>
        <w:pStyle w:val="ListBullet"/>
        <w:spacing w:before="40" w:after="40"/>
      </w:pPr>
      <w:r>
        <w:rPr>
          <w:rFonts w:ascii="Times New Roman" w:hAnsi="Times New Roman"/>
          <w:b w:val="0"/>
          <w:i w:val="0"/>
          <w:sz w:val="23"/>
        </w:rPr>
        <w:t>If still pending or rejected, an appropriate message is displayed without granting access.</w:t>
      </w:r>
    </w:p>
    <w:p>
      <w:pPr>
        <w:pStyle w:val="ListBullet"/>
        <w:spacing w:before="40" w:after="40"/>
      </w:pPr>
      <w:r>
        <w:rPr>
          <w:rFonts w:ascii="Times New Roman" w:hAnsi="Times New Roman"/>
          <w:b w:val="0"/>
          <w:i w:val="0"/>
          <w:sz w:val="23"/>
        </w:rPr>
        <w:t>On successful login, the Student Panel is loaded.</w:t>
      </w:r>
    </w:p>
    <w:p>
      <w:pPr>
        <w:spacing w:before="200" w:after="80"/>
        <w:jc w:val="center"/>
        <w:shd w:val="clear" w:color="auto" w:fill="EEEEEE"/>
      </w:pPr>
      <w:r>
        <w:rPr>
          <w:rFonts w:ascii="Times New Roman" w:hAnsi="Times New Roman"/>
          <w:b w:val="0"/>
          <w:i/>
          <w:color w:val="787878"/>
          <w:sz w:val="22"/>
        </w:rPr>
        <w:t>[ Screenshot Placeholder — Figure 34 ]</w:t>
      </w:r>
    </w:p>
    <w:p>
      <w:pPr>
        <w:spacing w:before="40" w:after="240"/>
        <w:jc w:val="center"/>
      </w:pPr>
      <w:r>
        <w:rPr>
          <w:rFonts w:ascii="Times New Roman" w:hAnsi="Times New Roman"/>
          <w:b w:val="0"/>
          <w:i/>
          <w:sz w:val="22"/>
        </w:rPr>
        <w:t>Figure 34: Student Login Screen and Login Confirmation Message</w:t>
      </w:r>
    </w:p>
    <w:p>
      <w:pPr>
        <w:spacing w:before="200" w:after="80"/>
        <w:jc w:val="center"/>
        <w:shd w:val="clear" w:color="auto" w:fill="EEEEEE"/>
      </w:pPr>
      <w:r>
        <w:rPr>
          <w:rFonts w:ascii="Times New Roman" w:hAnsi="Times New Roman"/>
          <w:b w:val="0"/>
          <w:i/>
          <w:color w:val="787878"/>
          <w:sz w:val="22"/>
        </w:rPr>
        <w:t>[ Screenshot Placeholder — Figure 35 ]</w:t>
      </w:r>
    </w:p>
    <w:p>
      <w:pPr>
        <w:spacing w:before="40" w:after="240"/>
        <w:jc w:val="center"/>
      </w:pPr>
      <w:r>
        <w:rPr>
          <w:rFonts w:ascii="Times New Roman" w:hAnsi="Times New Roman"/>
          <w:b w:val="0"/>
          <w:i/>
          <w:sz w:val="22"/>
        </w:rPr>
        <w:t>Figure 35: Student Panel Main Menu</w:t>
      </w:r>
    </w:p>
    <w:p>
      <w:pPr>
        <w:spacing w:before="0" w:after="120"/>
        <w:jc w:val="left"/>
      </w:pPr>
    </w:p>
    <w:p>
      <w:pPr>
        <w:spacing w:before="200" w:after="80"/>
      </w:pPr>
      <w:r>
        <w:rPr>
          <w:rFonts w:ascii="Times New Roman" w:hAnsi="Times New Roman"/>
          <w:b/>
          <w:i w:val="0"/>
          <w:sz w:val="24"/>
        </w:rPr>
        <w:t>1. Dashboard</w:t>
      </w:r>
    </w:p>
    <w:p>
      <w:pPr>
        <w:spacing w:before="40" w:after="40"/>
      </w:pPr>
      <w:r>
        <w:rPr>
          <w:rFonts w:ascii="Times New Roman" w:hAnsi="Times New Roman"/>
          <w:b/>
          <w:i w:val="0"/>
          <w:sz w:val="23"/>
        </w:rPr>
        <w:t xml:space="preserve">● Function: </w:t>
      </w:r>
      <w:r>
        <w:rPr>
          <w:rFonts w:ascii="Times New Roman" w:hAnsi="Times New Roman"/>
          <w:b w:val="0"/>
          <w:i w:val="0"/>
          <w:sz w:val="23"/>
        </w:rPr>
        <w:t>Display a summary of the student's academic standing and current status.</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Shows: Full name, username, batch, current semester (Level-Term), and batch status.</w:t>
      </w:r>
    </w:p>
    <w:p>
      <w:pPr>
        <w:spacing w:before="20" w:after="20"/>
        <w:ind w:left="576"/>
      </w:pPr>
      <w:r>
        <w:rPr>
          <w:rFonts w:ascii="Times New Roman" w:hAnsi="Times New Roman"/>
          <w:b w:val="0"/>
          <w:i w:val="0"/>
          <w:sz w:val="23"/>
        </w:rPr>
        <w:t>○  Calculates and displays the student's total completed credits.</w:t>
      </w:r>
    </w:p>
    <w:p>
      <w:pPr>
        <w:spacing w:before="20" w:after="20"/>
        <w:ind w:left="576"/>
      </w:pPr>
      <w:r>
        <w:rPr>
          <w:rFonts w:ascii="Times New Roman" w:hAnsi="Times New Roman"/>
          <w:b w:val="0"/>
          <w:i w:val="0"/>
          <w:sz w:val="23"/>
        </w:rPr>
        <w:t>○  Shows the student's current CGPA, calculated from all courses with status 'completed'.</w:t>
      </w:r>
    </w:p>
    <w:p>
      <w:pPr>
        <w:spacing w:before="20" w:after="20"/>
        <w:ind w:left="576"/>
      </w:pPr>
      <w:r>
        <w:rPr>
          <w:rFonts w:ascii="Times New Roman" w:hAnsi="Times New Roman"/>
          <w:b w:val="0"/>
          <w:i w:val="0"/>
          <w:sz w:val="23"/>
        </w:rPr>
        <w:t>○  If no semesters have been completed yet, displays 'No completed semesters yet'.</w:t>
      </w:r>
    </w:p>
    <w:p>
      <w:pPr>
        <w:spacing w:before="200" w:after="80"/>
        <w:jc w:val="center"/>
        <w:shd w:val="clear" w:color="auto" w:fill="EEEEEE"/>
      </w:pPr>
      <w:r>
        <w:rPr>
          <w:rFonts w:ascii="Times New Roman" w:hAnsi="Times New Roman"/>
          <w:b w:val="0"/>
          <w:i/>
          <w:color w:val="787878"/>
          <w:sz w:val="22"/>
        </w:rPr>
        <w:t>[ Screenshot Placeholder — Figure 36 ]</w:t>
      </w:r>
    </w:p>
    <w:p>
      <w:pPr>
        <w:spacing w:before="40" w:after="240"/>
        <w:jc w:val="center"/>
      </w:pPr>
      <w:r>
        <w:rPr>
          <w:rFonts w:ascii="Times New Roman" w:hAnsi="Times New Roman"/>
          <w:b w:val="0"/>
          <w:i/>
          <w:sz w:val="22"/>
        </w:rPr>
        <w:t>Figure 36: Student Dashboard</w:t>
      </w:r>
    </w:p>
    <w:p>
      <w:pPr>
        <w:spacing w:before="200" w:after="80"/>
      </w:pPr>
      <w:r>
        <w:rPr>
          <w:rFonts w:ascii="Times New Roman" w:hAnsi="Times New Roman"/>
          <w:b/>
          <w:i w:val="0"/>
          <w:sz w:val="24"/>
        </w:rPr>
        <w:t>2. My Current Courses</w:t>
      </w:r>
    </w:p>
    <w:p>
      <w:pPr>
        <w:spacing w:before="40" w:after="40"/>
      </w:pPr>
      <w:r>
        <w:rPr>
          <w:rFonts w:ascii="Times New Roman" w:hAnsi="Times New Roman"/>
          <w:b/>
          <w:i w:val="0"/>
          <w:sz w:val="23"/>
        </w:rPr>
        <w:t xml:space="preserve">● Function: </w:t>
      </w:r>
      <w:r>
        <w:rPr>
          <w:rFonts w:ascii="Times New Roman" w:hAnsi="Times New Roman"/>
          <w:b w:val="0"/>
          <w:i w:val="0"/>
          <w:sz w:val="23"/>
        </w:rPr>
        <w:t>Display all courses the student is actively enrolled in for the current semester.</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Filters db/enrollments.txt for the student's records with status 'active'.</w:t>
      </w:r>
    </w:p>
    <w:p>
      <w:pPr>
        <w:spacing w:before="20" w:after="20"/>
        <w:ind w:left="576"/>
      </w:pPr>
      <w:r>
        <w:rPr>
          <w:rFonts w:ascii="Times New Roman" w:hAnsi="Times New Roman"/>
          <w:b w:val="0"/>
          <w:i w:val="0"/>
          <w:sz w:val="23"/>
        </w:rPr>
        <w:t>○  Displays: Course Code, Course Name, Credits, Type (Theory/Sessional).</w:t>
      </w:r>
    </w:p>
    <w:p>
      <w:pPr>
        <w:spacing w:before="20" w:after="20"/>
        <w:ind w:left="576"/>
      </w:pPr>
      <w:r>
        <w:rPr>
          <w:rFonts w:ascii="Times New Roman" w:hAnsi="Times New Roman"/>
          <w:b w:val="0"/>
          <w:i w:val="0"/>
          <w:sz w:val="23"/>
        </w:rPr>
        <w:t>○  If the student has not been enrolled yet, prompts them to contact the admin.</w:t>
      </w:r>
    </w:p>
    <w:p>
      <w:pPr>
        <w:spacing w:before="200" w:after="80"/>
        <w:jc w:val="center"/>
        <w:shd w:val="clear" w:color="auto" w:fill="EEEEEE"/>
      </w:pPr>
      <w:r>
        <w:rPr>
          <w:rFonts w:ascii="Times New Roman" w:hAnsi="Times New Roman"/>
          <w:b w:val="0"/>
          <w:i/>
          <w:color w:val="787878"/>
          <w:sz w:val="22"/>
        </w:rPr>
        <w:t>[ Screenshot Placeholder — Figure 37 ]</w:t>
      </w:r>
    </w:p>
    <w:p>
      <w:pPr>
        <w:spacing w:before="40" w:after="240"/>
        <w:jc w:val="center"/>
      </w:pPr>
      <w:r>
        <w:rPr>
          <w:rFonts w:ascii="Times New Roman" w:hAnsi="Times New Roman"/>
          <w:b w:val="0"/>
          <w:i/>
          <w:sz w:val="22"/>
        </w:rPr>
        <w:t>Figure 37: My Current Courses</w:t>
      </w:r>
    </w:p>
    <w:p>
      <w:pPr>
        <w:spacing w:before="200" w:after="80"/>
      </w:pPr>
      <w:r>
        <w:rPr>
          <w:rFonts w:ascii="Times New Roman" w:hAnsi="Times New Roman"/>
          <w:b/>
          <w:i w:val="0"/>
          <w:sz w:val="24"/>
        </w:rPr>
        <w:t>3. My Grades (Current Semester)</w:t>
      </w:r>
    </w:p>
    <w:p>
      <w:pPr>
        <w:spacing w:before="40" w:after="40"/>
      </w:pPr>
      <w:r>
        <w:rPr>
          <w:rFonts w:ascii="Times New Roman" w:hAnsi="Times New Roman"/>
          <w:b/>
          <w:i w:val="0"/>
          <w:sz w:val="23"/>
        </w:rPr>
        <w:t xml:space="preserve">● Function: </w:t>
      </w:r>
      <w:r>
        <w:rPr>
          <w:rFonts w:ascii="Times New Roman" w:hAnsi="Times New Roman"/>
          <w:b w:val="0"/>
          <w:i w:val="0"/>
          <w:sz w:val="23"/>
        </w:rPr>
        <w:t>Display grades for the student's current active semester.</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Lists all courses in the current semester with their published grades and GPA points.</w:t>
      </w:r>
    </w:p>
    <w:p>
      <w:pPr>
        <w:spacing w:before="20" w:after="20"/>
        <w:ind w:left="576"/>
      </w:pPr>
      <w:r>
        <w:rPr>
          <w:rFonts w:ascii="Times New Roman" w:hAnsi="Times New Roman"/>
          <w:b w:val="0"/>
          <w:i w:val="0"/>
          <w:sz w:val="23"/>
        </w:rPr>
        <w:t>○  Courses without a grade yet show '--'.</w:t>
      </w:r>
    </w:p>
    <w:p>
      <w:pPr>
        <w:spacing w:before="20" w:after="20"/>
        <w:ind w:left="576"/>
      </w:pPr>
      <w:r>
        <w:rPr>
          <w:rFonts w:ascii="Times New Roman" w:hAnsi="Times New Roman"/>
          <w:b w:val="0"/>
          <w:i w:val="0"/>
          <w:sz w:val="23"/>
        </w:rPr>
        <w:t>○  Calculates Semester GPA (SGPA) from graded courses using weighted average: SGPA = Σ(Grade Points × Credits) / Σ(Credits).</w:t>
      </w:r>
    </w:p>
    <w:p>
      <w:pPr>
        <w:spacing w:before="20" w:after="20"/>
        <w:ind w:left="576"/>
      </w:pPr>
      <w:r>
        <w:rPr>
          <w:rFonts w:ascii="Times New Roman" w:hAnsi="Times New Roman"/>
          <w:b w:val="0"/>
          <w:i w:val="0"/>
          <w:sz w:val="23"/>
        </w:rPr>
        <w:t>○  If no grades have been published, displays 'Grades not published yet'.</w:t>
      </w:r>
    </w:p>
    <w:p>
      <w:pPr>
        <w:spacing w:before="200" w:after="80"/>
        <w:jc w:val="center"/>
        <w:shd w:val="clear" w:color="auto" w:fill="EEEEEE"/>
      </w:pPr>
      <w:r>
        <w:rPr>
          <w:rFonts w:ascii="Times New Roman" w:hAnsi="Times New Roman"/>
          <w:b w:val="0"/>
          <w:i/>
          <w:color w:val="787878"/>
          <w:sz w:val="22"/>
        </w:rPr>
        <w:t>[ Screenshot Placeholder — Figure 38 ]</w:t>
      </w:r>
    </w:p>
    <w:p>
      <w:pPr>
        <w:spacing w:before="40" w:after="240"/>
        <w:jc w:val="center"/>
      </w:pPr>
      <w:r>
        <w:rPr>
          <w:rFonts w:ascii="Times New Roman" w:hAnsi="Times New Roman"/>
          <w:b w:val="0"/>
          <w:i/>
          <w:sz w:val="22"/>
        </w:rPr>
        <w:t>Figure 38: My Grades — Current Semester with SGPA</w:t>
      </w:r>
    </w:p>
    <w:p>
      <w:pPr>
        <w:spacing w:before="200" w:after="80"/>
      </w:pPr>
      <w:r>
        <w:rPr>
          <w:rFonts w:ascii="Times New Roman" w:hAnsi="Times New Roman"/>
          <w:b/>
          <w:i w:val="0"/>
          <w:sz w:val="24"/>
        </w:rPr>
        <w:t>4. Academic Record and CGPA</w:t>
      </w:r>
    </w:p>
    <w:p>
      <w:pPr>
        <w:spacing w:before="40" w:after="40"/>
      </w:pPr>
      <w:r>
        <w:rPr>
          <w:rFonts w:ascii="Times New Roman" w:hAnsi="Times New Roman"/>
          <w:b/>
          <w:i w:val="0"/>
          <w:sz w:val="23"/>
        </w:rPr>
        <w:t xml:space="preserve">● Function: </w:t>
      </w:r>
      <w:r>
        <w:rPr>
          <w:rFonts w:ascii="Times New Roman" w:hAnsi="Times New Roman"/>
          <w:b w:val="0"/>
          <w:i w:val="0"/>
          <w:sz w:val="23"/>
        </w:rPr>
        <w:t>Display the student's full academic transcript across all semesters.</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Shows all enrolled semesters, both completed and active, in chronological order.</w:t>
      </w:r>
    </w:p>
    <w:p>
      <w:pPr>
        <w:spacing w:before="20" w:after="20"/>
        <w:ind w:left="576"/>
      </w:pPr>
      <w:r>
        <w:rPr>
          <w:rFonts w:ascii="Times New Roman" w:hAnsi="Times New Roman"/>
          <w:b w:val="0"/>
          <w:i w:val="0"/>
          <w:sz w:val="23"/>
        </w:rPr>
        <w:t>○  For each semester: lists all courses with grade and GPA points.</w:t>
      </w:r>
    </w:p>
    <w:p>
      <w:pPr>
        <w:spacing w:before="20" w:after="20"/>
        <w:ind w:left="576"/>
      </w:pPr>
      <w:r>
        <w:rPr>
          <w:rFonts w:ascii="Times New Roman" w:hAnsi="Times New Roman"/>
          <w:b w:val="0"/>
          <w:i w:val="0"/>
          <w:sz w:val="23"/>
        </w:rPr>
        <w:t>○  Prints the Semester GPA at the bottom of each semester block.</w:t>
      </w:r>
    </w:p>
    <w:p>
      <w:pPr>
        <w:spacing w:before="20" w:after="20"/>
        <w:ind w:left="576"/>
      </w:pPr>
      <w:r>
        <w:rPr>
          <w:rFonts w:ascii="Times New Roman" w:hAnsi="Times New Roman"/>
          <w:b w:val="0"/>
          <w:i w:val="0"/>
          <w:sz w:val="23"/>
        </w:rPr>
        <w:t>○  At the end of the transcript, displays total completed credits and overall CGPA.</w:t>
      </w:r>
    </w:p>
    <w:p>
      <w:pPr>
        <w:spacing w:before="20" w:after="20"/>
        <w:ind w:left="576"/>
      </w:pPr>
      <w:r>
        <w:rPr>
          <w:rFonts w:ascii="Times New Roman" w:hAnsi="Times New Roman"/>
          <w:b w:val="0"/>
          <w:i w:val="0"/>
          <w:sz w:val="23"/>
        </w:rPr>
        <w:t>○  CGPA is calculated from completed enrollments only: CGPA = Σ(Grade Points × Credits) / Σ(Credits).</w:t>
      </w:r>
    </w:p>
    <w:p>
      <w:pPr>
        <w:spacing w:before="200" w:after="80"/>
        <w:jc w:val="center"/>
        <w:shd w:val="clear" w:color="auto" w:fill="EEEEEE"/>
      </w:pPr>
      <w:r>
        <w:rPr>
          <w:rFonts w:ascii="Times New Roman" w:hAnsi="Times New Roman"/>
          <w:b w:val="0"/>
          <w:i/>
          <w:color w:val="787878"/>
          <w:sz w:val="22"/>
        </w:rPr>
        <w:t>[ Screenshot Placeholder — Figure 39 ]</w:t>
      </w:r>
    </w:p>
    <w:p>
      <w:pPr>
        <w:spacing w:before="40" w:after="240"/>
        <w:jc w:val="center"/>
      </w:pPr>
      <w:r>
        <w:rPr>
          <w:rFonts w:ascii="Times New Roman" w:hAnsi="Times New Roman"/>
          <w:b w:val="0"/>
          <w:i/>
          <w:sz w:val="22"/>
        </w:rPr>
        <w:t>Figure 39: Full Academic Record and CGPA Transcript</w:t>
      </w:r>
    </w:p>
    <w:p>
      <w:pPr>
        <w:spacing w:before="200" w:after="80"/>
      </w:pPr>
      <w:r>
        <w:rPr>
          <w:rFonts w:ascii="Times New Roman" w:hAnsi="Times New Roman"/>
          <w:b/>
          <w:i w:val="0"/>
          <w:sz w:val="24"/>
        </w:rPr>
        <w:t>5. Course Notices</w:t>
      </w:r>
    </w:p>
    <w:p>
      <w:pPr>
        <w:spacing w:before="40" w:after="40"/>
      </w:pPr>
      <w:r>
        <w:rPr>
          <w:rFonts w:ascii="Times New Roman" w:hAnsi="Times New Roman"/>
          <w:b/>
          <w:i w:val="0"/>
          <w:sz w:val="23"/>
        </w:rPr>
        <w:t xml:space="preserve">● Function: </w:t>
      </w:r>
      <w:r>
        <w:rPr>
          <w:rFonts w:ascii="Times New Roman" w:hAnsi="Times New Roman"/>
          <w:b w:val="0"/>
          <w:i w:val="0"/>
          <w:sz w:val="23"/>
        </w:rPr>
        <w:t>Read announcements posted by teachers for enrolled courses.</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Student selects a course from all their enrollments (current and past).</w:t>
      </w:r>
    </w:p>
    <w:p>
      <w:pPr>
        <w:spacing w:before="20" w:after="20"/>
        <w:ind w:left="576"/>
      </w:pPr>
      <w:r>
        <w:rPr>
          <w:rFonts w:ascii="Times New Roman" w:hAnsi="Times New Roman"/>
          <w:b w:val="0"/>
          <w:i w:val="0"/>
          <w:sz w:val="23"/>
        </w:rPr>
        <w:t>○  All notices for that course are displayed in order: Notice number, Title, Date, Posted By, and Message.</w:t>
      </w:r>
    </w:p>
    <w:p>
      <w:pPr>
        <w:spacing w:before="20" w:after="20"/>
        <w:ind w:left="576"/>
      </w:pPr>
      <w:r>
        <w:rPr>
          <w:rFonts w:ascii="Times New Roman" w:hAnsi="Times New Roman"/>
          <w:b w:val="0"/>
          <w:i w:val="0"/>
          <w:sz w:val="23"/>
        </w:rPr>
        <w:t>○  Students can only read notices — they cannot post or delete them.</w:t>
      </w:r>
    </w:p>
    <w:p>
      <w:pPr>
        <w:spacing w:before="200" w:after="80"/>
        <w:jc w:val="center"/>
        <w:shd w:val="clear" w:color="auto" w:fill="EEEEEE"/>
      </w:pPr>
      <w:r>
        <w:rPr>
          <w:rFonts w:ascii="Times New Roman" w:hAnsi="Times New Roman"/>
          <w:b w:val="0"/>
          <w:i/>
          <w:color w:val="787878"/>
          <w:sz w:val="22"/>
        </w:rPr>
        <w:t>[ Screenshot Placeholder — Figure 40 ]</w:t>
      </w:r>
    </w:p>
    <w:p>
      <w:pPr>
        <w:spacing w:before="40" w:after="240"/>
        <w:jc w:val="center"/>
      </w:pPr>
      <w:r>
        <w:rPr>
          <w:rFonts w:ascii="Times New Roman" w:hAnsi="Times New Roman"/>
          <w:b w:val="0"/>
          <w:i/>
          <w:sz w:val="22"/>
        </w:rPr>
        <w:t>Figure 40: Course Notices — Student View</w:t>
      </w:r>
    </w:p>
    <w:p>
      <w:pPr>
        <w:spacing w:before="200" w:after="80"/>
      </w:pPr>
      <w:r>
        <w:rPr>
          <w:rFonts w:ascii="Times New Roman" w:hAnsi="Times New Roman"/>
          <w:b/>
          <w:i w:val="0"/>
          <w:sz w:val="24"/>
        </w:rPr>
        <w:t>6. Change Password</w:t>
      </w:r>
    </w:p>
    <w:p>
      <w:pPr>
        <w:spacing w:before="40" w:after="40"/>
      </w:pPr>
      <w:r>
        <w:rPr>
          <w:rFonts w:ascii="Times New Roman" w:hAnsi="Times New Roman"/>
          <w:b/>
          <w:i w:val="0"/>
          <w:sz w:val="23"/>
        </w:rPr>
        <w:t xml:space="preserve">● Function: </w:t>
      </w:r>
      <w:r>
        <w:rPr>
          <w:rFonts w:ascii="Times New Roman" w:hAnsi="Times New Roman"/>
          <w:b w:val="0"/>
          <w:i w:val="0"/>
          <w:sz w:val="23"/>
        </w:rPr>
        <w:t>Update the student's own account password.</w:t>
      </w:r>
    </w:p>
    <w:p>
      <w:pPr>
        <w:spacing w:before="40" w:after="40"/>
      </w:pPr>
      <w:r>
        <w:rPr>
          <w:rFonts w:ascii="Times New Roman" w:hAnsi="Times New Roman"/>
          <w:b/>
          <w:i w:val="0"/>
          <w:sz w:val="23"/>
        </w:rPr>
        <w:t>● Process:</w:t>
      </w:r>
    </w:p>
    <w:p>
      <w:pPr>
        <w:spacing w:before="20" w:after="20"/>
        <w:ind w:left="576"/>
      </w:pPr>
      <w:r>
        <w:rPr>
          <w:rFonts w:ascii="Times New Roman" w:hAnsi="Times New Roman"/>
          <w:b w:val="0"/>
          <w:i w:val="0"/>
          <w:sz w:val="23"/>
        </w:rPr>
        <w:t>○  Student enters their current password for verification.</w:t>
      </w:r>
    </w:p>
    <w:p>
      <w:pPr>
        <w:spacing w:before="20" w:after="20"/>
        <w:ind w:left="576"/>
      </w:pPr>
      <w:r>
        <w:rPr>
          <w:rFonts w:ascii="Times New Roman" w:hAnsi="Times New Roman"/>
          <w:b w:val="0"/>
          <w:i w:val="0"/>
          <w:sz w:val="23"/>
        </w:rPr>
        <w:t>○  Student enters and confirms a new password (minimum 6 characters).</w:t>
      </w:r>
    </w:p>
    <w:p>
      <w:pPr>
        <w:spacing w:before="20" w:after="20"/>
        <w:ind w:left="576"/>
      </w:pPr>
      <w:r>
        <w:rPr>
          <w:rFonts w:ascii="Times New Roman" w:hAnsi="Times New Roman"/>
          <w:b w:val="0"/>
          <w:i w:val="0"/>
          <w:sz w:val="23"/>
        </w:rPr>
        <w:t>○  The new SHA-256 hash is saved to db/users.txt.</w:t>
      </w:r>
    </w:p>
    <w:p>
      <w:pPr>
        <w:spacing w:before="200" w:after="80"/>
        <w:jc w:val="center"/>
        <w:shd w:val="clear" w:color="auto" w:fill="EEEEEE"/>
      </w:pPr>
      <w:r>
        <w:rPr>
          <w:rFonts w:ascii="Times New Roman" w:hAnsi="Times New Roman"/>
          <w:b w:val="0"/>
          <w:i/>
          <w:color w:val="787878"/>
          <w:sz w:val="22"/>
        </w:rPr>
        <w:t>[ Screenshot Placeholder — Figure 41 ]</w:t>
      </w:r>
    </w:p>
    <w:p>
      <w:pPr>
        <w:spacing w:before="40" w:after="240"/>
        <w:jc w:val="center"/>
      </w:pPr>
      <w:r>
        <w:rPr>
          <w:rFonts w:ascii="Times New Roman" w:hAnsi="Times New Roman"/>
          <w:b w:val="0"/>
          <w:i/>
          <w:sz w:val="22"/>
        </w:rPr>
        <w:t>Figure 41: Change Password Interface</w:t>
      </w:r>
    </w:p>
    <w:p>
      <w:r>
        <w:br w:type="page"/>
      </w:r>
    </w:p>
    <w:p>
      <w:pPr>
        <w:spacing w:before="360" w:after="120"/>
        <w:jc w:val="left"/>
      </w:pPr>
      <w:r>
        <w:rPr>
          <w:rFonts w:ascii="Times New Roman" w:hAnsi="Times New Roman"/>
          <w:b/>
          <w:i w:val="0"/>
          <w:sz w:val="32"/>
        </w:rPr>
        <w:t>Conclusion</w:t>
      </w:r>
    </w:p>
    <w:p>
      <w:pPr>
        <w:spacing w:before="0" w:after="160"/>
        <w:jc w:val="left"/>
      </w:pPr>
      <w:r>
        <w:rPr>
          <w:rFonts w:ascii="Times New Roman" w:hAnsi="Times New Roman"/>
          <w:b w:val="0"/>
          <w:i w:val="0"/>
          <w:sz w:val="24"/>
        </w:rPr>
        <w:t>By completing the CUET CSE Student Management System project, we gained practical experience in designing and implementing a multi-role, file-based information management system using only Bash shell scripting — without relying on any external database or web framework. This experience has deepened our understanding of how operating system-level tools can be used to build functional, real-world applications.</w:t>
      </w:r>
    </w:p>
    <w:p>
      <w:pPr>
        <w:spacing w:before="0" w:after="160"/>
        <w:jc w:val="left"/>
      </w:pPr>
      <w:r>
        <w:rPr>
          <w:rFonts w:ascii="Times New Roman" w:hAnsi="Times New Roman"/>
          <w:b w:val="0"/>
          <w:i w:val="0"/>
          <w:sz w:val="24"/>
        </w:rPr>
        <w:t>The functionalities implemented — including student self-registration with payment verification, role-based access control for Admin, Teacher, and Student roles, multi-semester enrollment tracking, grade management with automatic SGPA and CGPA calculation, a course notice board, and a full activity audit log — collectively simulate the operational needs of a university academic records system.</w:t>
      </w:r>
    </w:p>
    <w:p>
      <w:pPr>
        <w:spacing w:before="0" w:after="160"/>
        <w:jc w:val="left"/>
      </w:pPr>
      <w:r>
        <w:rPr>
          <w:rFonts w:ascii="Times New Roman" w:hAnsi="Times New Roman"/>
          <w:b w:val="0"/>
          <w:i w:val="0"/>
          <w:sz w:val="24"/>
        </w:rPr>
        <w:t>This project also strengthened our skills in modular Bash scripting, SHA-256-based password hashing, flat-file database design using pipe-delimited records, in-place file updates using awk and temporary files, and terminal UI design with menus and interactive pickers. It demonstrates that even a lightweight, shell-based system can handle complex business logic and provide a reliable user experience for managing academic records at a departmental level.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